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642A1652" w:rsidR="004437DA" w:rsidRPr="00E85E05" w:rsidRDefault="3378EA2B" w:rsidP="3378EA2B">
      <w:pPr>
        <w:jc w:val="center"/>
        <w:rPr>
          <w:rFonts w:ascii="Times New Roman" w:eastAsia="Arial" w:hAnsi="Times New Roman" w:cs="Times New Roman"/>
          <w:b/>
          <w:bCs/>
          <w:sz w:val="40"/>
          <w:szCs w:val="40"/>
        </w:rPr>
      </w:pPr>
      <w:r w:rsidRPr="00E85E05">
        <w:rPr>
          <w:rFonts w:ascii="Times New Roman" w:eastAsia="Arial" w:hAnsi="Times New Roman" w:cs="Times New Roman"/>
          <w:b/>
          <w:bCs/>
          <w:sz w:val="40"/>
          <w:szCs w:val="40"/>
        </w:rPr>
        <w:t xml:space="preserve">Exploratory Data Analysis (EDA) Summary </w:t>
      </w:r>
      <w:r w:rsidR="00000000" w:rsidRPr="00E85E05">
        <w:rPr>
          <w:rFonts w:ascii="Times New Roman" w:hAnsi="Times New Roman" w:cs="Times New Roman"/>
          <w:sz w:val="40"/>
          <w:szCs w:val="40"/>
        </w:rPr>
        <w:br/>
      </w:r>
      <w:r w:rsidRPr="00E85E05">
        <w:rPr>
          <w:rFonts w:ascii="Times New Roman" w:eastAsia="Arial" w:hAnsi="Times New Roman" w:cs="Times New Roman"/>
          <w:b/>
          <w:bCs/>
          <w:sz w:val="40"/>
          <w:szCs w:val="40"/>
        </w:rPr>
        <w:t xml:space="preserve">Report </w:t>
      </w:r>
    </w:p>
    <w:p w14:paraId="672A6659" w14:textId="77777777" w:rsidR="004437DA" w:rsidRPr="00E85E05" w:rsidRDefault="00000000" w:rsidP="3378EA2B">
      <w:pPr>
        <w:rPr>
          <w:rFonts w:ascii="Times New Roman" w:eastAsia="Arial" w:hAnsi="Times New Roman" w:cs="Times New Roman"/>
        </w:rPr>
      </w:pPr>
      <w:r w:rsidRPr="00E85E05">
        <w:rPr>
          <w:rFonts w:ascii="Times New Roman" w:hAnsi="Times New Roman" w:cs="Times New Roman"/>
        </w:rPr>
        <w:br/>
      </w:r>
    </w:p>
    <w:p w14:paraId="32A36C38" w14:textId="77777777" w:rsidR="004437DA" w:rsidRPr="00E85E05" w:rsidRDefault="3378EA2B" w:rsidP="3378EA2B">
      <w:pPr>
        <w:pStyle w:val="Heading1"/>
        <w:rPr>
          <w:rFonts w:ascii="Times New Roman" w:eastAsia="Arial" w:hAnsi="Times New Roman" w:cs="Times New Roman"/>
          <w:color w:val="auto"/>
        </w:rPr>
      </w:pPr>
      <w:r w:rsidRPr="00E85E05">
        <w:rPr>
          <w:rFonts w:ascii="Times New Roman" w:eastAsia="Arial" w:hAnsi="Times New Roman" w:cs="Times New Roman"/>
          <w:color w:val="auto"/>
        </w:rPr>
        <w:t>1. Introduction</w:t>
      </w:r>
    </w:p>
    <w:p w14:paraId="07A628E0" w14:textId="4316B84F" w:rsidR="3378EA2B" w:rsidRPr="00E85E05" w:rsidRDefault="00C77406" w:rsidP="00C77406">
      <w:pPr>
        <w:rPr>
          <w:rFonts w:ascii="Times New Roman" w:hAnsi="Times New Roman" w:cs="Times New Roman"/>
        </w:rPr>
      </w:pPr>
      <w:r w:rsidRPr="00E85E05">
        <w:rPr>
          <w:rFonts w:ascii="Times New Roman" w:eastAsia="Arial" w:hAnsi="Times New Roman" w:cs="Times New Roman"/>
        </w:rPr>
        <w:t xml:space="preserve">This report presents an exploratory analysis of </w:t>
      </w:r>
      <w:proofErr w:type="spellStart"/>
      <w:r w:rsidRPr="00E85E05">
        <w:rPr>
          <w:rFonts w:ascii="Times New Roman" w:eastAsia="Arial" w:hAnsi="Times New Roman" w:cs="Times New Roman"/>
        </w:rPr>
        <w:t>Geldium’s</w:t>
      </w:r>
      <w:proofErr w:type="spellEnd"/>
      <w:r w:rsidRPr="00E85E05">
        <w:rPr>
          <w:rFonts w:ascii="Times New Roman" w:eastAsia="Arial" w:hAnsi="Times New Roman" w:cs="Times New Roman"/>
        </w:rPr>
        <w:t xml:space="preserve"> customer credit dataset. The objective is to assess data quality, identify missing or inconsistent values, and detect early indicators of delinquency risk before building predictive models. Insights derived here will help Tata </w:t>
      </w:r>
      <w:proofErr w:type="spellStart"/>
      <w:r w:rsidRPr="00E85E05">
        <w:rPr>
          <w:rFonts w:ascii="Times New Roman" w:eastAsia="Arial" w:hAnsi="Times New Roman" w:cs="Times New Roman"/>
        </w:rPr>
        <w:t>iQ’s</w:t>
      </w:r>
      <w:proofErr w:type="spellEnd"/>
      <w:r w:rsidRPr="00E85E05">
        <w:rPr>
          <w:rFonts w:ascii="Times New Roman" w:eastAsia="Arial" w:hAnsi="Times New Roman" w:cs="Times New Roman"/>
        </w:rPr>
        <w:t xml:space="preserve"> analytics team refine feature engineering, improve model fairness, and strengthen intervention strategies.</w:t>
      </w:r>
    </w:p>
    <w:p w14:paraId="5F1C37D1" w14:textId="77777777" w:rsidR="004437DA" w:rsidRPr="00E85E05" w:rsidRDefault="3378EA2B" w:rsidP="3378EA2B">
      <w:pPr>
        <w:pStyle w:val="Heading1"/>
        <w:rPr>
          <w:rFonts w:ascii="Times New Roman" w:eastAsia="Arial" w:hAnsi="Times New Roman" w:cs="Times New Roman"/>
          <w:color w:val="auto"/>
        </w:rPr>
      </w:pPr>
      <w:r w:rsidRPr="00E85E05">
        <w:rPr>
          <w:rFonts w:ascii="Times New Roman" w:eastAsia="Arial" w:hAnsi="Times New Roman" w:cs="Times New Roman"/>
          <w:color w:val="auto"/>
        </w:rPr>
        <w:t>2. Dataset Overview</w:t>
      </w:r>
    </w:p>
    <w:p w14:paraId="5FE50279" w14:textId="14F055F7" w:rsidR="00E85E05" w:rsidRPr="00E85E05" w:rsidRDefault="00E85E05" w:rsidP="00E85E05">
      <w:pPr>
        <w:rPr>
          <w:rFonts w:ascii="Times New Roman" w:eastAsia="Arial" w:hAnsi="Times New Roman" w:cs="Times New Roman"/>
          <w:lang w:val="en-IN"/>
        </w:rPr>
      </w:pPr>
      <w:r w:rsidRPr="00E85E05">
        <w:rPr>
          <w:rFonts w:ascii="Times New Roman" w:eastAsia="Arial" w:hAnsi="Times New Roman" w:cs="Times New Roman"/>
          <w:lang w:val="en-IN"/>
        </w:rPr>
        <w:t>This section summarizes the dataset structure, variables, and initial observations regarding data quality.</w:t>
      </w:r>
    </w:p>
    <w:p w14:paraId="6F9CD51D" w14:textId="77777777" w:rsidR="00E85E05" w:rsidRPr="00E85E05" w:rsidRDefault="00E85E05" w:rsidP="00E85E05">
      <w:pPr>
        <w:rPr>
          <w:rFonts w:ascii="Times New Roman" w:eastAsia="Arial" w:hAnsi="Times New Roman" w:cs="Times New Roman"/>
          <w:b/>
          <w:bCs/>
          <w:lang w:val="en-IN"/>
        </w:rPr>
      </w:pPr>
      <w:r w:rsidRPr="00E85E05">
        <w:rPr>
          <w:rFonts w:ascii="Times New Roman" w:eastAsia="Arial" w:hAnsi="Times New Roman" w:cs="Times New Roman"/>
          <w:b/>
          <w:bCs/>
          <w:lang w:val="en-IN"/>
        </w:rPr>
        <w:t>Key dataset attributes:</w:t>
      </w:r>
    </w:p>
    <w:p w14:paraId="6EA8AEB8" w14:textId="61242515" w:rsidR="00E85E05" w:rsidRPr="00E85E05" w:rsidRDefault="00E85E05" w:rsidP="00E85E05">
      <w:pPr>
        <w:numPr>
          <w:ilvl w:val="0"/>
          <w:numId w:val="10"/>
        </w:numPr>
        <w:rPr>
          <w:rFonts w:ascii="Times New Roman" w:eastAsia="Arial" w:hAnsi="Times New Roman" w:cs="Times New Roman"/>
          <w:lang w:val="en-IN"/>
        </w:rPr>
      </w:pPr>
      <w:r w:rsidRPr="00E85E05">
        <w:rPr>
          <w:rFonts w:ascii="Times New Roman" w:eastAsia="Arial" w:hAnsi="Times New Roman" w:cs="Times New Roman"/>
          <w:b/>
          <w:bCs/>
          <w:lang w:val="en-IN"/>
        </w:rPr>
        <w:t>Number of records:</w:t>
      </w:r>
      <w:r w:rsidRPr="00E85E05">
        <w:rPr>
          <w:rFonts w:ascii="Times New Roman" w:eastAsia="Arial" w:hAnsi="Times New Roman" w:cs="Times New Roman"/>
          <w:lang w:val="en-IN"/>
        </w:rPr>
        <w:t xml:space="preserve"> </w:t>
      </w:r>
      <w:r w:rsidRPr="00E85E05">
        <w:rPr>
          <w:rFonts w:ascii="Times New Roman" w:eastAsia="Arial" w:hAnsi="Times New Roman" w:cs="Times New Roman"/>
          <w:i/>
          <w:iCs/>
          <w:lang w:val="en-IN"/>
        </w:rPr>
        <w:t>500</w:t>
      </w:r>
    </w:p>
    <w:p w14:paraId="5843CC57" w14:textId="77777777" w:rsidR="00E85E05" w:rsidRPr="00E85E05" w:rsidRDefault="00E85E05" w:rsidP="00E85E05">
      <w:pPr>
        <w:numPr>
          <w:ilvl w:val="0"/>
          <w:numId w:val="10"/>
        </w:numPr>
        <w:rPr>
          <w:rFonts w:ascii="Times New Roman" w:eastAsia="Arial" w:hAnsi="Times New Roman" w:cs="Times New Roman"/>
          <w:lang w:val="en-IN"/>
        </w:rPr>
      </w:pPr>
      <w:r w:rsidRPr="00E85E05">
        <w:rPr>
          <w:rFonts w:ascii="Times New Roman" w:eastAsia="Arial" w:hAnsi="Times New Roman" w:cs="Times New Roman"/>
          <w:b/>
          <w:bCs/>
          <w:lang w:val="en-IN"/>
        </w:rPr>
        <w:t>Key variables:</w:t>
      </w:r>
    </w:p>
    <w:p w14:paraId="3C031D6B" w14:textId="77777777" w:rsidR="00E85E05" w:rsidRPr="00E85E05" w:rsidRDefault="00E85E05" w:rsidP="00E85E05">
      <w:pPr>
        <w:numPr>
          <w:ilvl w:val="1"/>
          <w:numId w:val="10"/>
        </w:numPr>
        <w:rPr>
          <w:rFonts w:ascii="Times New Roman" w:eastAsia="Arial" w:hAnsi="Times New Roman" w:cs="Times New Roman"/>
          <w:lang w:val="en-IN"/>
        </w:rPr>
      </w:pPr>
      <w:proofErr w:type="spellStart"/>
      <w:r w:rsidRPr="00E85E05">
        <w:rPr>
          <w:rFonts w:ascii="Times New Roman" w:eastAsia="Arial" w:hAnsi="Times New Roman" w:cs="Times New Roman"/>
          <w:lang w:val="en-IN"/>
        </w:rPr>
        <w:t>Customer_ID</w:t>
      </w:r>
      <w:proofErr w:type="spellEnd"/>
      <w:r w:rsidRPr="00E85E05">
        <w:rPr>
          <w:rFonts w:ascii="Times New Roman" w:eastAsia="Arial" w:hAnsi="Times New Roman" w:cs="Times New Roman"/>
          <w:lang w:val="en-IN"/>
        </w:rPr>
        <w:t xml:space="preserve"> — unique customer identifier</w:t>
      </w:r>
    </w:p>
    <w:p w14:paraId="5E8C565B" w14:textId="77777777" w:rsidR="00E85E05" w:rsidRPr="00E85E05" w:rsidRDefault="00E85E05" w:rsidP="00E85E05">
      <w:pPr>
        <w:numPr>
          <w:ilvl w:val="1"/>
          <w:numId w:val="10"/>
        </w:numPr>
        <w:rPr>
          <w:rFonts w:ascii="Times New Roman" w:eastAsia="Arial" w:hAnsi="Times New Roman" w:cs="Times New Roman"/>
          <w:lang w:val="en-IN"/>
        </w:rPr>
      </w:pPr>
      <w:r w:rsidRPr="00E85E05">
        <w:rPr>
          <w:rFonts w:ascii="Times New Roman" w:eastAsia="Arial" w:hAnsi="Times New Roman" w:cs="Times New Roman"/>
          <w:lang w:val="en-IN"/>
        </w:rPr>
        <w:t>Age — customer age</w:t>
      </w:r>
    </w:p>
    <w:p w14:paraId="48D9BBA6" w14:textId="77777777" w:rsidR="00E85E05" w:rsidRPr="00E85E05" w:rsidRDefault="00E85E05" w:rsidP="00E85E05">
      <w:pPr>
        <w:numPr>
          <w:ilvl w:val="1"/>
          <w:numId w:val="10"/>
        </w:numPr>
        <w:rPr>
          <w:rFonts w:ascii="Times New Roman" w:eastAsia="Arial" w:hAnsi="Times New Roman" w:cs="Times New Roman"/>
          <w:lang w:val="en-IN"/>
        </w:rPr>
      </w:pPr>
      <w:r w:rsidRPr="00E85E05">
        <w:rPr>
          <w:rFonts w:ascii="Times New Roman" w:eastAsia="Arial" w:hAnsi="Times New Roman" w:cs="Times New Roman"/>
          <w:lang w:val="en-IN"/>
        </w:rPr>
        <w:t>Income — annual income (may contain missing values)</w:t>
      </w:r>
    </w:p>
    <w:p w14:paraId="640099EE" w14:textId="77777777" w:rsidR="00E85E05" w:rsidRPr="00E85E05" w:rsidRDefault="00E85E05" w:rsidP="00E85E05">
      <w:pPr>
        <w:numPr>
          <w:ilvl w:val="1"/>
          <w:numId w:val="10"/>
        </w:numPr>
        <w:rPr>
          <w:rFonts w:ascii="Times New Roman" w:eastAsia="Arial" w:hAnsi="Times New Roman" w:cs="Times New Roman"/>
          <w:lang w:val="en-IN"/>
        </w:rPr>
      </w:pPr>
      <w:proofErr w:type="spellStart"/>
      <w:r w:rsidRPr="00E85E05">
        <w:rPr>
          <w:rFonts w:ascii="Times New Roman" w:eastAsia="Arial" w:hAnsi="Times New Roman" w:cs="Times New Roman"/>
          <w:lang w:val="en-IN"/>
        </w:rPr>
        <w:t>Credit_Score</w:t>
      </w:r>
      <w:proofErr w:type="spellEnd"/>
      <w:r w:rsidRPr="00E85E05">
        <w:rPr>
          <w:rFonts w:ascii="Times New Roman" w:eastAsia="Arial" w:hAnsi="Times New Roman" w:cs="Times New Roman"/>
          <w:lang w:val="en-IN"/>
        </w:rPr>
        <w:t xml:space="preserve"> — creditworthiness indicator</w:t>
      </w:r>
    </w:p>
    <w:p w14:paraId="061E3C5F" w14:textId="77777777" w:rsidR="00E85E05" w:rsidRPr="00E85E05" w:rsidRDefault="00E85E05" w:rsidP="00E85E05">
      <w:pPr>
        <w:numPr>
          <w:ilvl w:val="1"/>
          <w:numId w:val="10"/>
        </w:numPr>
        <w:rPr>
          <w:rFonts w:ascii="Times New Roman" w:eastAsia="Arial" w:hAnsi="Times New Roman" w:cs="Times New Roman"/>
          <w:lang w:val="en-IN"/>
        </w:rPr>
      </w:pPr>
      <w:proofErr w:type="spellStart"/>
      <w:r w:rsidRPr="00E85E05">
        <w:rPr>
          <w:rFonts w:ascii="Times New Roman" w:eastAsia="Arial" w:hAnsi="Times New Roman" w:cs="Times New Roman"/>
          <w:lang w:val="en-IN"/>
        </w:rPr>
        <w:t>Credit_Utilization</w:t>
      </w:r>
      <w:proofErr w:type="spellEnd"/>
      <w:r w:rsidRPr="00E85E05">
        <w:rPr>
          <w:rFonts w:ascii="Times New Roman" w:eastAsia="Arial" w:hAnsi="Times New Roman" w:cs="Times New Roman"/>
          <w:lang w:val="en-IN"/>
        </w:rPr>
        <w:t xml:space="preserve"> — percentage of used credit</w:t>
      </w:r>
    </w:p>
    <w:p w14:paraId="50FEB41F" w14:textId="77777777" w:rsidR="00E85E05" w:rsidRPr="00E85E05" w:rsidRDefault="00E85E05" w:rsidP="00E85E05">
      <w:pPr>
        <w:numPr>
          <w:ilvl w:val="1"/>
          <w:numId w:val="10"/>
        </w:numPr>
        <w:rPr>
          <w:rFonts w:ascii="Times New Roman" w:eastAsia="Arial" w:hAnsi="Times New Roman" w:cs="Times New Roman"/>
          <w:lang w:val="en-IN"/>
        </w:rPr>
      </w:pPr>
      <w:proofErr w:type="spellStart"/>
      <w:r w:rsidRPr="00E85E05">
        <w:rPr>
          <w:rFonts w:ascii="Times New Roman" w:eastAsia="Arial" w:hAnsi="Times New Roman" w:cs="Times New Roman"/>
          <w:lang w:val="en-IN"/>
        </w:rPr>
        <w:t>Missed_Payments</w:t>
      </w:r>
      <w:proofErr w:type="spellEnd"/>
      <w:r w:rsidRPr="00E85E05">
        <w:rPr>
          <w:rFonts w:ascii="Times New Roman" w:eastAsia="Arial" w:hAnsi="Times New Roman" w:cs="Times New Roman"/>
          <w:lang w:val="en-IN"/>
        </w:rPr>
        <w:t xml:space="preserve"> — # of missed payments</w:t>
      </w:r>
    </w:p>
    <w:p w14:paraId="5650D829" w14:textId="77777777" w:rsidR="00E85E05" w:rsidRPr="00E85E05" w:rsidRDefault="00E85E05" w:rsidP="00E85E05">
      <w:pPr>
        <w:numPr>
          <w:ilvl w:val="1"/>
          <w:numId w:val="10"/>
        </w:numPr>
        <w:rPr>
          <w:rFonts w:ascii="Times New Roman" w:eastAsia="Arial" w:hAnsi="Times New Roman" w:cs="Times New Roman"/>
          <w:lang w:val="en-IN"/>
        </w:rPr>
      </w:pPr>
      <w:proofErr w:type="spellStart"/>
      <w:r w:rsidRPr="00E85E05">
        <w:rPr>
          <w:rFonts w:ascii="Times New Roman" w:eastAsia="Arial" w:hAnsi="Times New Roman" w:cs="Times New Roman"/>
          <w:lang w:val="en-IN"/>
        </w:rPr>
        <w:t>Delinquent_Account</w:t>
      </w:r>
      <w:proofErr w:type="spellEnd"/>
      <w:r w:rsidRPr="00E85E05">
        <w:rPr>
          <w:rFonts w:ascii="Times New Roman" w:eastAsia="Arial" w:hAnsi="Times New Roman" w:cs="Times New Roman"/>
          <w:lang w:val="en-IN"/>
        </w:rPr>
        <w:t xml:space="preserve"> — binary delinquency flag</w:t>
      </w:r>
    </w:p>
    <w:p w14:paraId="768180FF" w14:textId="77777777" w:rsidR="00E85E05" w:rsidRPr="00E85E05" w:rsidRDefault="00E85E05" w:rsidP="00E85E05">
      <w:pPr>
        <w:numPr>
          <w:ilvl w:val="1"/>
          <w:numId w:val="10"/>
        </w:numPr>
        <w:rPr>
          <w:rFonts w:ascii="Times New Roman" w:eastAsia="Arial" w:hAnsi="Times New Roman" w:cs="Times New Roman"/>
          <w:lang w:val="en-IN"/>
        </w:rPr>
      </w:pPr>
      <w:proofErr w:type="spellStart"/>
      <w:r w:rsidRPr="00E85E05">
        <w:rPr>
          <w:rFonts w:ascii="Times New Roman" w:eastAsia="Arial" w:hAnsi="Times New Roman" w:cs="Times New Roman"/>
          <w:lang w:val="en-IN"/>
        </w:rPr>
        <w:t>Loan_Balance</w:t>
      </w:r>
      <w:proofErr w:type="spellEnd"/>
      <w:r w:rsidRPr="00E85E05">
        <w:rPr>
          <w:rFonts w:ascii="Times New Roman" w:eastAsia="Arial" w:hAnsi="Times New Roman" w:cs="Times New Roman"/>
          <w:lang w:val="en-IN"/>
        </w:rPr>
        <w:t xml:space="preserve"> — outstanding loan amount</w:t>
      </w:r>
    </w:p>
    <w:p w14:paraId="613EAA40" w14:textId="77777777" w:rsidR="00E85E05" w:rsidRPr="00E85E05" w:rsidRDefault="00E85E05" w:rsidP="00E85E05">
      <w:pPr>
        <w:numPr>
          <w:ilvl w:val="1"/>
          <w:numId w:val="10"/>
        </w:numPr>
        <w:rPr>
          <w:rFonts w:ascii="Times New Roman" w:eastAsia="Arial" w:hAnsi="Times New Roman" w:cs="Times New Roman"/>
          <w:lang w:val="en-IN"/>
        </w:rPr>
      </w:pPr>
      <w:proofErr w:type="spellStart"/>
      <w:r w:rsidRPr="00E85E05">
        <w:rPr>
          <w:rFonts w:ascii="Times New Roman" w:eastAsia="Arial" w:hAnsi="Times New Roman" w:cs="Times New Roman"/>
          <w:lang w:val="en-IN"/>
        </w:rPr>
        <w:t>Debt_to_Income_Ratio</w:t>
      </w:r>
      <w:proofErr w:type="spellEnd"/>
      <w:r w:rsidRPr="00E85E05">
        <w:rPr>
          <w:rFonts w:ascii="Times New Roman" w:eastAsia="Arial" w:hAnsi="Times New Roman" w:cs="Times New Roman"/>
          <w:lang w:val="en-IN"/>
        </w:rPr>
        <w:t xml:space="preserve"> — debt proportion</w:t>
      </w:r>
    </w:p>
    <w:p w14:paraId="3C163D94" w14:textId="77777777" w:rsidR="00E85E05" w:rsidRPr="00E85E05" w:rsidRDefault="00E85E05" w:rsidP="00E85E05">
      <w:pPr>
        <w:numPr>
          <w:ilvl w:val="1"/>
          <w:numId w:val="10"/>
        </w:numPr>
        <w:rPr>
          <w:rFonts w:ascii="Times New Roman" w:eastAsia="Arial" w:hAnsi="Times New Roman" w:cs="Times New Roman"/>
          <w:lang w:val="en-IN"/>
        </w:rPr>
      </w:pPr>
      <w:proofErr w:type="spellStart"/>
      <w:r w:rsidRPr="00E85E05">
        <w:rPr>
          <w:rFonts w:ascii="Times New Roman" w:eastAsia="Arial" w:hAnsi="Times New Roman" w:cs="Times New Roman"/>
          <w:lang w:val="en-IN"/>
        </w:rPr>
        <w:t>Employment_Status</w:t>
      </w:r>
      <w:proofErr w:type="spellEnd"/>
      <w:r w:rsidRPr="00E85E05">
        <w:rPr>
          <w:rFonts w:ascii="Times New Roman" w:eastAsia="Arial" w:hAnsi="Times New Roman" w:cs="Times New Roman"/>
          <w:lang w:val="en-IN"/>
        </w:rPr>
        <w:t xml:space="preserve"> — employment category</w:t>
      </w:r>
    </w:p>
    <w:p w14:paraId="3C4538EC" w14:textId="77777777" w:rsidR="00E85E05" w:rsidRPr="00E85E05" w:rsidRDefault="00E85E05" w:rsidP="00E85E05">
      <w:pPr>
        <w:numPr>
          <w:ilvl w:val="1"/>
          <w:numId w:val="10"/>
        </w:numPr>
        <w:rPr>
          <w:rFonts w:ascii="Times New Roman" w:eastAsia="Arial" w:hAnsi="Times New Roman" w:cs="Times New Roman"/>
          <w:lang w:val="en-IN"/>
        </w:rPr>
      </w:pPr>
      <w:proofErr w:type="spellStart"/>
      <w:r w:rsidRPr="00E85E05">
        <w:rPr>
          <w:rFonts w:ascii="Times New Roman" w:eastAsia="Arial" w:hAnsi="Times New Roman" w:cs="Times New Roman"/>
          <w:lang w:val="en-IN"/>
        </w:rPr>
        <w:t>Account_Tenure</w:t>
      </w:r>
      <w:proofErr w:type="spellEnd"/>
      <w:r w:rsidRPr="00E85E05">
        <w:rPr>
          <w:rFonts w:ascii="Times New Roman" w:eastAsia="Arial" w:hAnsi="Times New Roman" w:cs="Times New Roman"/>
          <w:lang w:val="en-IN"/>
        </w:rPr>
        <w:t xml:space="preserve"> — years of relationship</w:t>
      </w:r>
    </w:p>
    <w:p w14:paraId="46A58DA0" w14:textId="77777777" w:rsidR="00E85E05" w:rsidRPr="00E85E05" w:rsidRDefault="00E85E05" w:rsidP="00E85E05">
      <w:pPr>
        <w:numPr>
          <w:ilvl w:val="1"/>
          <w:numId w:val="10"/>
        </w:numPr>
        <w:rPr>
          <w:rFonts w:ascii="Times New Roman" w:eastAsia="Arial" w:hAnsi="Times New Roman" w:cs="Times New Roman"/>
          <w:lang w:val="en-IN"/>
        </w:rPr>
      </w:pPr>
      <w:proofErr w:type="spellStart"/>
      <w:r w:rsidRPr="00E85E05">
        <w:rPr>
          <w:rFonts w:ascii="Times New Roman" w:eastAsia="Arial" w:hAnsi="Times New Roman" w:cs="Times New Roman"/>
          <w:lang w:val="en-IN"/>
        </w:rPr>
        <w:t>Credit_Card_Type</w:t>
      </w:r>
      <w:proofErr w:type="spellEnd"/>
      <w:r w:rsidRPr="00E85E05">
        <w:rPr>
          <w:rFonts w:ascii="Times New Roman" w:eastAsia="Arial" w:hAnsi="Times New Roman" w:cs="Times New Roman"/>
          <w:lang w:val="en-IN"/>
        </w:rPr>
        <w:t xml:space="preserve"> — type of credit card</w:t>
      </w:r>
    </w:p>
    <w:p w14:paraId="58370F6F" w14:textId="77777777" w:rsidR="00E85E05" w:rsidRPr="00E85E05" w:rsidRDefault="00E85E05" w:rsidP="00E85E05">
      <w:pPr>
        <w:numPr>
          <w:ilvl w:val="1"/>
          <w:numId w:val="10"/>
        </w:numPr>
        <w:rPr>
          <w:rFonts w:ascii="Times New Roman" w:eastAsia="Arial" w:hAnsi="Times New Roman" w:cs="Times New Roman"/>
          <w:lang w:val="en-IN"/>
        </w:rPr>
      </w:pPr>
      <w:r w:rsidRPr="00E85E05">
        <w:rPr>
          <w:rFonts w:ascii="Times New Roman" w:eastAsia="Arial" w:hAnsi="Times New Roman" w:cs="Times New Roman"/>
          <w:lang w:val="en-IN"/>
        </w:rPr>
        <w:lastRenderedPageBreak/>
        <w:t>Location — customer region</w:t>
      </w:r>
    </w:p>
    <w:p w14:paraId="53580D22" w14:textId="77777777" w:rsidR="00E85E05" w:rsidRPr="00E85E05" w:rsidRDefault="00E85E05" w:rsidP="00E85E05">
      <w:pPr>
        <w:numPr>
          <w:ilvl w:val="1"/>
          <w:numId w:val="10"/>
        </w:numPr>
        <w:rPr>
          <w:rFonts w:ascii="Times New Roman" w:eastAsia="Arial" w:hAnsi="Times New Roman" w:cs="Times New Roman"/>
          <w:lang w:val="en-IN"/>
        </w:rPr>
      </w:pPr>
      <w:r w:rsidRPr="00E85E05">
        <w:rPr>
          <w:rFonts w:ascii="Times New Roman" w:eastAsia="Arial" w:hAnsi="Times New Roman" w:cs="Times New Roman"/>
          <w:lang w:val="en-IN"/>
        </w:rPr>
        <w:t xml:space="preserve">Month_1 to Month_6 — past 6-month payment </w:t>
      </w:r>
      <w:proofErr w:type="spellStart"/>
      <w:r w:rsidRPr="00E85E05">
        <w:rPr>
          <w:rFonts w:ascii="Times New Roman" w:eastAsia="Arial" w:hAnsi="Times New Roman" w:cs="Times New Roman"/>
          <w:lang w:val="en-IN"/>
        </w:rPr>
        <w:t>behavior</w:t>
      </w:r>
      <w:proofErr w:type="spellEnd"/>
      <w:r w:rsidRPr="00E85E05">
        <w:rPr>
          <w:rFonts w:ascii="Times New Roman" w:eastAsia="Arial" w:hAnsi="Times New Roman" w:cs="Times New Roman"/>
          <w:lang w:val="en-IN"/>
        </w:rPr>
        <w:br/>
      </w:r>
      <w:r w:rsidRPr="00E85E05">
        <w:rPr>
          <w:rFonts w:ascii="Times New Roman" w:eastAsia="Arial" w:hAnsi="Times New Roman" w:cs="Times New Roman"/>
          <w:i/>
          <w:iCs/>
          <w:lang w:val="en-IN"/>
        </w:rPr>
        <w:t>(Source: Dataset Description Guide)</w:t>
      </w:r>
      <w:r w:rsidRPr="00E85E05">
        <w:rPr>
          <w:rFonts w:ascii="Times New Roman" w:eastAsia="Arial" w:hAnsi="Times New Roman" w:cs="Times New Roman"/>
          <w:lang w:val="en-IN"/>
        </w:rPr>
        <w:t xml:space="preserve"> </w:t>
      </w:r>
    </w:p>
    <w:p w14:paraId="41CCCB1E" w14:textId="77777777" w:rsidR="00E85E05" w:rsidRPr="00E85E05" w:rsidRDefault="00E85E05" w:rsidP="00E85E05">
      <w:pPr>
        <w:rPr>
          <w:rFonts w:ascii="Times New Roman" w:eastAsia="Arial" w:hAnsi="Times New Roman" w:cs="Times New Roman"/>
          <w:b/>
          <w:bCs/>
          <w:lang w:val="en-IN"/>
        </w:rPr>
      </w:pPr>
      <w:r w:rsidRPr="00E85E05">
        <w:rPr>
          <w:rFonts w:ascii="Times New Roman" w:eastAsia="Arial" w:hAnsi="Times New Roman" w:cs="Times New Roman"/>
          <w:b/>
          <w:bCs/>
          <w:lang w:val="en-IN"/>
        </w:rPr>
        <w:t>Data types:</w:t>
      </w:r>
    </w:p>
    <w:p w14:paraId="6899089A" w14:textId="77777777" w:rsidR="00E85E05" w:rsidRPr="00E85E05" w:rsidRDefault="00E85E05" w:rsidP="00E85E05">
      <w:pPr>
        <w:numPr>
          <w:ilvl w:val="0"/>
          <w:numId w:val="11"/>
        </w:numPr>
        <w:rPr>
          <w:rFonts w:ascii="Times New Roman" w:eastAsia="Arial" w:hAnsi="Times New Roman" w:cs="Times New Roman"/>
          <w:lang w:val="en-IN"/>
        </w:rPr>
      </w:pPr>
      <w:r w:rsidRPr="00E85E05">
        <w:rPr>
          <w:rFonts w:ascii="Times New Roman" w:eastAsia="Arial" w:hAnsi="Times New Roman" w:cs="Times New Roman"/>
          <w:b/>
          <w:bCs/>
          <w:lang w:val="en-IN"/>
        </w:rPr>
        <w:t>Numerical:</w:t>
      </w:r>
      <w:r w:rsidRPr="00E85E05">
        <w:rPr>
          <w:rFonts w:ascii="Times New Roman" w:eastAsia="Arial" w:hAnsi="Times New Roman" w:cs="Times New Roman"/>
          <w:lang w:val="en-IN"/>
        </w:rPr>
        <w:t xml:space="preserve"> Age, Income, </w:t>
      </w:r>
      <w:proofErr w:type="spellStart"/>
      <w:r w:rsidRPr="00E85E05">
        <w:rPr>
          <w:rFonts w:ascii="Times New Roman" w:eastAsia="Arial" w:hAnsi="Times New Roman" w:cs="Times New Roman"/>
          <w:lang w:val="en-IN"/>
        </w:rPr>
        <w:t>Credit_Score</w:t>
      </w:r>
      <w:proofErr w:type="spellEnd"/>
      <w:r w:rsidRPr="00E85E05">
        <w:rPr>
          <w:rFonts w:ascii="Times New Roman" w:eastAsia="Arial" w:hAnsi="Times New Roman" w:cs="Times New Roman"/>
          <w:lang w:val="en-IN"/>
        </w:rPr>
        <w:t xml:space="preserve">, </w:t>
      </w:r>
      <w:proofErr w:type="spellStart"/>
      <w:r w:rsidRPr="00E85E05">
        <w:rPr>
          <w:rFonts w:ascii="Times New Roman" w:eastAsia="Arial" w:hAnsi="Times New Roman" w:cs="Times New Roman"/>
          <w:lang w:val="en-IN"/>
        </w:rPr>
        <w:t>Credit_Utilization</w:t>
      </w:r>
      <w:proofErr w:type="spellEnd"/>
      <w:r w:rsidRPr="00E85E05">
        <w:rPr>
          <w:rFonts w:ascii="Times New Roman" w:eastAsia="Arial" w:hAnsi="Times New Roman" w:cs="Times New Roman"/>
          <w:lang w:val="en-IN"/>
        </w:rPr>
        <w:t xml:space="preserve">, </w:t>
      </w:r>
      <w:proofErr w:type="spellStart"/>
      <w:r w:rsidRPr="00E85E05">
        <w:rPr>
          <w:rFonts w:ascii="Times New Roman" w:eastAsia="Arial" w:hAnsi="Times New Roman" w:cs="Times New Roman"/>
          <w:lang w:val="en-IN"/>
        </w:rPr>
        <w:t>Missed_Payments</w:t>
      </w:r>
      <w:proofErr w:type="spellEnd"/>
      <w:r w:rsidRPr="00E85E05">
        <w:rPr>
          <w:rFonts w:ascii="Times New Roman" w:eastAsia="Arial" w:hAnsi="Times New Roman" w:cs="Times New Roman"/>
          <w:lang w:val="en-IN"/>
        </w:rPr>
        <w:t xml:space="preserve">, </w:t>
      </w:r>
      <w:proofErr w:type="spellStart"/>
      <w:r w:rsidRPr="00E85E05">
        <w:rPr>
          <w:rFonts w:ascii="Times New Roman" w:eastAsia="Arial" w:hAnsi="Times New Roman" w:cs="Times New Roman"/>
          <w:lang w:val="en-IN"/>
        </w:rPr>
        <w:t>Loan_Balance</w:t>
      </w:r>
      <w:proofErr w:type="spellEnd"/>
      <w:r w:rsidRPr="00E85E05">
        <w:rPr>
          <w:rFonts w:ascii="Times New Roman" w:eastAsia="Arial" w:hAnsi="Times New Roman" w:cs="Times New Roman"/>
          <w:lang w:val="en-IN"/>
        </w:rPr>
        <w:t xml:space="preserve">, </w:t>
      </w:r>
      <w:proofErr w:type="spellStart"/>
      <w:r w:rsidRPr="00E85E05">
        <w:rPr>
          <w:rFonts w:ascii="Times New Roman" w:eastAsia="Arial" w:hAnsi="Times New Roman" w:cs="Times New Roman"/>
          <w:lang w:val="en-IN"/>
        </w:rPr>
        <w:t>Debt_to_Income_Ratio</w:t>
      </w:r>
      <w:proofErr w:type="spellEnd"/>
      <w:r w:rsidRPr="00E85E05">
        <w:rPr>
          <w:rFonts w:ascii="Times New Roman" w:eastAsia="Arial" w:hAnsi="Times New Roman" w:cs="Times New Roman"/>
          <w:lang w:val="en-IN"/>
        </w:rPr>
        <w:t xml:space="preserve">, </w:t>
      </w:r>
      <w:proofErr w:type="spellStart"/>
      <w:r w:rsidRPr="00E85E05">
        <w:rPr>
          <w:rFonts w:ascii="Times New Roman" w:eastAsia="Arial" w:hAnsi="Times New Roman" w:cs="Times New Roman"/>
          <w:lang w:val="en-IN"/>
        </w:rPr>
        <w:t>Account_Tenure</w:t>
      </w:r>
      <w:proofErr w:type="spellEnd"/>
    </w:p>
    <w:p w14:paraId="51EBD974" w14:textId="77777777" w:rsidR="00E85E05" w:rsidRPr="00E85E05" w:rsidRDefault="00E85E05" w:rsidP="00E85E05">
      <w:pPr>
        <w:numPr>
          <w:ilvl w:val="0"/>
          <w:numId w:val="11"/>
        </w:numPr>
        <w:rPr>
          <w:rFonts w:ascii="Times New Roman" w:eastAsia="Arial" w:hAnsi="Times New Roman" w:cs="Times New Roman"/>
          <w:lang w:val="en-IN"/>
        </w:rPr>
      </w:pPr>
      <w:r w:rsidRPr="00E85E05">
        <w:rPr>
          <w:rFonts w:ascii="Times New Roman" w:eastAsia="Arial" w:hAnsi="Times New Roman" w:cs="Times New Roman"/>
          <w:b/>
          <w:bCs/>
          <w:lang w:val="en-IN"/>
        </w:rPr>
        <w:t>Categorical:</w:t>
      </w:r>
      <w:r w:rsidRPr="00E85E05">
        <w:rPr>
          <w:rFonts w:ascii="Times New Roman" w:eastAsia="Arial" w:hAnsi="Times New Roman" w:cs="Times New Roman"/>
          <w:lang w:val="en-IN"/>
        </w:rPr>
        <w:t xml:space="preserve"> </w:t>
      </w:r>
      <w:proofErr w:type="spellStart"/>
      <w:r w:rsidRPr="00E85E05">
        <w:rPr>
          <w:rFonts w:ascii="Times New Roman" w:eastAsia="Arial" w:hAnsi="Times New Roman" w:cs="Times New Roman"/>
          <w:lang w:val="en-IN"/>
        </w:rPr>
        <w:t>Employment_Status</w:t>
      </w:r>
      <w:proofErr w:type="spellEnd"/>
      <w:r w:rsidRPr="00E85E05">
        <w:rPr>
          <w:rFonts w:ascii="Times New Roman" w:eastAsia="Arial" w:hAnsi="Times New Roman" w:cs="Times New Roman"/>
          <w:lang w:val="en-IN"/>
        </w:rPr>
        <w:t xml:space="preserve">, </w:t>
      </w:r>
      <w:proofErr w:type="spellStart"/>
      <w:r w:rsidRPr="00E85E05">
        <w:rPr>
          <w:rFonts w:ascii="Times New Roman" w:eastAsia="Arial" w:hAnsi="Times New Roman" w:cs="Times New Roman"/>
          <w:lang w:val="en-IN"/>
        </w:rPr>
        <w:t>Credit_Card_Type</w:t>
      </w:r>
      <w:proofErr w:type="spellEnd"/>
      <w:r w:rsidRPr="00E85E05">
        <w:rPr>
          <w:rFonts w:ascii="Times New Roman" w:eastAsia="Arial" w:hAnsi="Times New Roman" w:cs="Times New Roman"/>
          <w:lang w:val="en-IN"/>
        </w:rPr>
        <w:t>, Location, Payment history columns</w:t>
      </w:r>
    </w:p>
    <w:p w14:paraId="60022B5A" w14:textId="77777777" w:rsidR="00E85E05" w:rsidRPr="00E85E05" w:rsidRDefault="00E85E05" w:rsidP="00E85E05">
      <w:pPr>
        <w:numPr>
          <w:ilvl w:val="0"/>
          <w:numId w:val="11"/>
        </w:numPr>
        <w:rPr>
          <w:rFonts w:ascii="Times New Roman" w:eastAsia="Arial" w:hAnsi="Times New Roman" w:cs="Times New Roman"/>
          <w:lang w:val="en-IN"/>
        </w:rPr>
      </w:pPr>
      <w:r w:rsidRPr="00E85E05">
        <w:rPr>
          <w:rFonts w:ascii="Times New Roman" w:eastAsia="Arial" w:hAnsi="Times New Roman" w:cs="Times New Roman"/>
          <w:b/>
          <w:bCs/>
          <w:lang w:val="en-IN"/>
        </w:rPr>
        <w:t>Binary:</w:t>
      </w:r>
      <w:r w:rsidRPr="00E85E05">
        <w:rPr>
          <w:rFonts w:ascii="Times New Roman" w:eastAsia="Arial" w:hAnsi="Times New Roman" w:cs="Times New Roman"/>
          <w:lang w:val="en-IN"/>
        </w:rPr>
        <w:t xml:space="preserve"> </w:t>
      </w:r>
      <w:proofErr w:type="spellStart"/>
      <w:r w:rsidRPr="00E85E05">
        <w:rPr>
          <w:rFonts w:ascii="Times New Roman" w:eastAsia="Arial" w:hAnsi="Times New Roman" w:cs="Times New Roman"/>
          <w:lang w:val="en-IN"/>
        </w:rPr>
        <w:t>Delinquent_Account</w:t>
      </w:r>
      <w:proofErr w:type="spellEnd"/>
    </w:p>
    <w:p w14:paraId="4E461155" w14:textId="77777777" w:rsidR="00E85E05" w:rsidRPr="00E85E05" w:rsidRDefault="00E85E05" w:rsidP="00E85E05">
      <w:pPr>
        <w:rPr>
          <w:rFonts w:ascii="Times New Roman" w:eastAsia="Arial" w:hAnsi="Times New Roman" w:cs="Times New Roman"/>
          <w:b/>
          <w:bCs/>
          <w:lang w:val="en-IN"/>
        </w:rPr>
      </w:pPr>
      <w:r w:rsidRPr="00E85E05">
        <w:rPr>
          <w:rFonts w:ascii="Times New Roman" w:eastAsia="Arial" w:hAnsi="Times New Roman" w:cs="Times New Roman"/>
          <w:b/>
          <w:bCs/>
          <w:lang w:val="en-IN"/>
        </w:rPr>
        <w:t>Initial anomalies found (based on description patterns):</w:t>
      </w:r>
    </w:p>
    <w:p w14:paraId="7113CA75" w14:textId="77777777" w:rsidR="00E85E05" w:rsidRPr="00E85E05" w:rsidRDefault="00E85E05" w:rsidP="00E85E05">
      <w:pPr>
        <w:numPr>
          <w:ilvl w:val="0"/>
          <w:numId w:val="12"/>
        </w:numPr>
        <w:rPr>
          <w:rFonts w:ascii="Times New Roman" w:eastAsia="Arial" w:hAnsi="Times New Roman" w:cs="Times New Roman"/>
          <w:lang w:val="en-IN"/>
        </w:rPr>
      </w:pPr>
      <w:r w:rsidRPr="00E85E05">
        <w:rPr>
          <w:rFonts w:ascii="Times New Roman" w:eastAsia="Arial" w:hAnsi="Times New Roman" w:cs="Times New Roman"/>
          <w:lang w:val="en-IN"/>
        </w:rPr>
        <w:t>Income is likely to have missing values.</w:t>
      </w:r>
    </w:p>
    <w:p w14:paraId="1F4AEFE1" w14:textId="77777777" w:rsidR="00E85E05" w:rsidRPr="00E85E05" w:rsidRDefault="00E85E05" w:rsidP="00E85E05">
      <w:pPr>
        <w:numPr>
          <w:ilvl w:val="0"/>
          <w:numId w:val="12"/>
        </w:numPr>
        <w:rPr>
          <w:rFonts w:ascii="Times New Roman" w:eastAsia="Arial" w:hAnsi="Times New Roman" w:cs="Times New Roman"/>
          <w:lang w:val="en-IN"/>
        </w:rPr>
      </w:pPr>
      <w:r w:rsidRPr="00E85E05">
        <w:rPr>
          <w:rFonts w:ascii="Times New Roman" w:eastAsia="Arial" w:hAnsi="Times New Roman" w:cs="Times New Roman"/>
          <w:lang w:val="en-IN"/>
        </w:rPr>
        <w:t>Payment history values should be only {0, 1, 2}; any other value is an anomaly.</w:t>
      </w:r>
    </w:p>
    <w:p w14:paraId="18E14A81" w14:textId="77777777" w:rsidR="00E85E05" w:rsidRPr="00E85E05" w:rsidRDefault="00E85E05" w:rsidP="00E85E05">
      <w:pPr>
        <w:numPr>
          <w:ilvl w:val="0"/>
          <w:numId w:val="12"/>
        </w:numPr>
        <w:rPr>
          <w:rFonts w:ascii="Times New Roman" w:eastAsia="Arial" w:hAnsi="Times New Roman" w:cs="Times New Roman"/>
          <w:lang w:val="en-IN"/>
        </w:rPr>
      </w:pPr>
      <w:proofErr w:type="spellStart"/>
      <w:r w:rsidRPr="00E85E05">
        <w:rPr>
          <w:rFonts w:ascii="Times New Roman" w:eastAsia="Arial" w:hAnsi="Times New Roman" w:cs="Times New Roman"/>
          <w:lang w:val="en-IN"/>
        </w:rPr>
        <w:t>Credit_Utilization</w:t>
      </w:r>
      <w:proofErr w:type="spellEnd"/>
      <w:r w:rsidRPr="00E85E05">
        <w:rPr>
          <w:rFonts w:ascii="Times New Roman" w:eastAsia="Arial" w:hAnsi="Times New Roman" w:cs="Times New Roman"/>
          <w:lang w:val="en-IN"/>
        </w:rPr>
        <w:t xml:space="preserve"> and </w:t>
      </w:r>
      <w:proofErr w:type="spellStart"/>
      <w:r w:rsidRPr="00E85E05">
        <w:rPr>
          <w:rFonts w:ascii="Times New Roman" w:eastAsia="Arial" w:hAnsi="Times New Roman" w:cs="Times New Roman"/>
          <w:lang w:val="en-IN"/>
        </w:rPr>
        <w:t>Debt_to_Income_Ratio</w:t>
      </w:r>
      <w:proofErr w:type="spellEnd"/>
      <w:r w:rsidRPr="00E85E05">
        <w:rPr>
          <w:rFonts w:ascii="Times New Roman" w:eastAsia="Arial" w:hAnsi="Times New Roman" w:cs="Times New Roman"/>
          <w:lang w:val="en-IN"/>
        </w:rPr>
        <w:t xml:space="preserve"> must be within 0–100%; out-of-range values indicate inconsistency.</w:t>
      </w:r>
    </w:p>
    <w:p w14:paraId="1713A2A9" w14:textId="15F40072" w:rsidR="004437DA" w:rsidRPr="00E85E05" w:rsidRDefault="004437DA" w:rsidP="00E85E05">
      <w:pPr>
        <w:rPr>
          <w:rFonts w:ascii="Times New Roman" w:eastAsia="Arial" w:hAnsi="Times New Roman" w:cs="Times New Roman"/>
        </w:rPr>
      </w:pPr>
    </w:p>
    <w:p w14:paraId="5A7A0835" w14:textId="77777777" w:rsidR="004437DA" w:rsidRPr="00E85E05" w:rsidRDefault="3378EA2B" w:rsidP="3378EA2B">
      <w:pPr>
        <w:pStyle w:val="Heading1"/>
        <w:rPr>
          <w:rFonts w:ascii="Times New Roman" w:eastAsia="Arial" w:hAnsi="Times New Roman" w:cs="Times New Roman"/>
          <w:color w:val="auto"/>
        </w:rPr>
      </w:pPr>
      <w:r w:rsidRPr="00E85E05">
        <w:rPr>
          <w:rFonts w:ascii="Times New Roman" w:eastAsia="Arial" w:hAnsi="Times New Roman" w:cs="Times New Roman"/>
          <w:color w:val="auto"/>
        </w:rPr>
        <w:t>3. Missing Data Analysis</w:t>
      </w:r>
    </w:p>
    <w:p w14:paraId="29191544" w14:textId="151C663C" w:rsidR="00E85E05" w:rsidRPr="00E85E05" w:rsidRDefault="00E85E05" w:rsidP="00E85E05">
      <w:pPr>
        <w:rPr>
          <w:rFonts w:ascii="Times New Roman" w:eastAsia="Arial" w:hAnsi="Times New Roman" w:cs="Times New Roman"/>
          <w:lang w:val="en-IN"/>
        </w:rPr>
      </w:pPr>
      <w:r w:rsidRPr="00E85E05">
        <w:rPr>
          <w:rFonts w:ascii="Times New Roman" w:eastAsia="Arial" w:hAnsi="Times New Roman" w:cs="Times New Roman"/>
          <w:lang w:val="en-IN"/>
        </w:rPr>
        <w:t>This section outlines missing value patterns and methods selected for treatment.</w:t>
      </w:r>
    </w:p>
    <w:p w14:paraId="4251A732" w14:textId="77777777" w:rsidR="00E85E05" w:rsidRPr="00E85E05" w:rsidRDefault="00E85E05" w:rsidP="00E85E05">
      <w:pPr>
        <w:rPr>
          <w:rFonts w:ascii="Times New Roman" w:eastAsia="Arial" w:hAnsi="Times New Roman" w:cs="Times New Roman"/>
          <w:b/>
          <w:bCs/>
          <w:lang w:val="en-IN"/>
        </w:rPr>
      </w:pPr>
      <w:r w:rsidRPr="00E85E05">
        <w:rPr>
          <w:rFonts w:ascii="Times New Roman" w:eastAsia="Arial" w:hAnsi="Times New Roman" w:cs="Times New Roman"/>
          <w:b/>
          <w:bCs/>
          <w:lang w:val="en-IN"/>
        </w:rPr>
        <w:t>Key missing data findings (from structure expectations):</w:t>
      </w:r>
    </w:p>
    <w:p w14:paraId="51880CAB" w14:textId="77777777" w:rsidR="00E85E05" w:rsidRPr="00E85E05" w:rsidRDefault="00E85E05" w:rsidP="00E85E05">
      <w:pPr>
        <w:numPr>
          <w:ilvl w:val="0"/>
          <w:numId w:val="13"/>
        </w:numPr>
        <w:rPr>
          <w:rFonts w:ascii="Times New Roman" w:eastAsia="Arial" w:hAnsi="Times New Roman" w:cs="Times New Roman"/>
          <w:lang w:val="en-IN"/>
        </w:rPr>
      </w:pPr>
      <w:r w:rsidRPr="00E85E05">
        <w:rPr>
          <w:rFonts w:ascii="Times New Roman" w:eastAsia="Arial" w:hAnsi="Times New Roman" w:cs="Times New Roman"/>
          <w:lang w:val="en-IN"/>
        </w:rPr>
        <w:t>Income — known to contain missing values.</w:t>
      </w:r>
    </w:p>
    <w:p w14:paraId="6B5ADE5A" w14:textId="77777777" w:rsidR="00E85E05" w:rsidRPr="00E85E05" w:rsidRDefault="00E85E05" w:rsidP="00E85E05">
      <w:pPr>
        <w:numPr>
          <w:ilvl w:val="0"/>
          <w:numId w:val="13"/>
        </w:numPr>
        <w:rPr>
          <w:rFonts w:ascii="Times New Roman" w:eastAsia="Arial" w:hAnsi="Times New Roman" w:cs="Times New Roman"/>
          <w:lang w:val="en-IN"/>
        </w:rPr>
      </w:pPr>
      <w:proofErr w:type="spellStart"/>
      <w:r w:rsidRPr="00E85E05">
        <w:rPr>
          <w:rFonts w:ascii="Times New Roman" w:eastAsia="Arial" w:hAnsi="Times New Roman" w:cs="Times New Roman"/>
          <w:lang w:val="en-IN"/>
        </w:rPr>
        <w:t>Employment_Status</w:t>
      </w:r>
      <w:proofErr w:type="spellEnd"/>
      <w:r w:rsidRPr="00E85E05">
        <w:rPr>
          <w:rFonts w:ascii="Times New Roman" w:eastAsia="Arial" w:hAnsi="Times New Roman" w:cs="Times New Roman"/>
          <w:lang w:val="en-IN"/>
        </w:rPr>
        <w:t xml:space="preserve"> — may include “Unknown” or blank entries.</w:t>
      </w:r>
    </w:p>
    <w:p w14:paraId="1811018F" w14:textId="77777777" w:rsidR="00E85E05" w:rsidRPr="00E85E05" w:rsidRDefault="00E85E05" w:rsidP="00E85E05">
      <w:pPr>
        <w:numPr>
          <w:ilvl w:val="0"/>
          <w:numId w:val="13"/>
        </w:numPr>
        <w:rPr>
          <w:rFonts w:ascii="Times New Roman" w:eastAsia="Arial" w:hAnsi="Times New Roman" w:cs="Times New Roman"/>
          <w:lang w:val="en-IN"/>
        </w:rPr>
      </w:pPr>
      <w:r w:rsidRPr="00E85E05">
        <w:rPr>
          <w:rFonts w:ascii="Times New Roman" w:eastAsia="Arial" w:hAnsi="Times New Roman" w:cs="Times New Roman"/>
          <w:lang w:val="en-IN"/>
        </w:rPr>
        <w:t>Payment history Month_1–Month_6 — occasional empty cells likely due to system gaps.</w:t>
      </w:r>
    </w:p>
    <w:p w14:paraId="5F757CED" w14:textId="77777777" w:rsidR="00E85E05" w:rsidRPr="00E85E05" w:rsidRDefault="00E85E05" w:rsidP="00E85E05">
      <w:pPr>
        <w:numPr>
          <w:ilvl w:val="0"/>
          <w:numId w:val="13"/>
        </w:numPr>
        <w:rPr>
          <w:rFonts w:ascii="Times New Roman" w:eastAsia="Arial" w:hAnsi="Times New Roman" w:cs="Times New Roman"/>
          <w:lang w:val="en-IN"/>
        </w:rPr>
      </w:pPr>
      <w:proofErr w:type="spellStart"/>
      <w:r w:rsidRPr="00E85E05">
        <w:rPr>
          <w:rFonts w:ascii="Times New Roman" w:eastAsia="Arial" w:hAnsi="Times New Roman" w:cs="Times New Roman"/>
          <w:lang w:val="en-IN"/>
        </w:rPr>
        <w:t>Debt_to_Income_Ratio</w:t>
      </w:r>
      <w:proofErr w:type="spellEnd"/>
      <w:r w:rsidRPr="00E85E05">
        <w:rPr>
          <w:rFonts w:ascii="Times New Roman" w:eastAsia="Arial" w:hAnsi="Times New Roman" w:cs="Times New Roman"/>
          <w:lang w:val="en-IN"/>
        </w:rPr>
        <w:t xml:space="preserve"> — may include zeros or nulls due to unavailable debt data.</w:t>
      </w:r>
    </w:p>
    <w:p w14:paraId="39466FDB" w14:textId="77777777" w:rsidR="00E85E05" w:rsidRPr="00E85E05" w:rsidRDefault="00E85E05" w:rsidP="00E85E05">
      <w:pPr>
        <w:rPr>
          <w:rFonts w:ascii="Times New Roman" w:eastAsia="Arial" w:hAnsi="Times New Roman" w:cs="Times New Roman"/>
          <w:b/>
          <w:bCs/>
          <w:lang w:val="en-IN"/>
        </w:rPr>
      </w:pPr>
      <w:r w:rsidRPr="00E85E05">
        <w:rPr>
          <w:rFonts w:ascii="Times New Roman" w:eastAsia="Arial" w:hAnsi="Times New Roman" w:cs="Times New Roman"/>
          <w:b/>
          <w:bCs/>
          <w:lang w:val="en-IN"/>
        </w:rPr>
        <w:t>Missing data treatment approach:</w:t>
      </w:r>
    </w:p>
    <w:p w14:paraId="5E3E03A4" w14:textId="77777777" w:rsidR="00E85E05" w:rsidRPr="00E85E05" w:rsidRDefault="00E85E05" w:rsidP="00E85E05">
      <w:pPr>
        <w:numPr>
          <w:ilvl w:val="0"/>
          <w:numId w:val="14"/>
        </w:numPr>
        <w:rPr>
          <w:rFonts w:ascii="Times New Roman" w:eastAsia="Arial" w:hAnsi="Times New Roman" w:cs="Times New Roman"/>
          <w:lang w:val="en-IN"/>
        </w:rPr>
      </w:pPr>
      <w:r w:rsidRPr="00E85E05">
        <w:rPr>
          <w:rFonts w:ascii="Times New Roman" w:eastAsia="Arial" w:hAnsi="Times New Roman" w:cs="Times New Roman"/>
          <w:b/>
          <w:bCs/>
          <w:lang w:val="en-IN"/>
        </w:rPr>
        <w:t>Income:</w:t>
      </w:r>
      <w:r w:rsidRPr="00E85E05">
        <w:rPr>
          <w:rFonts w:ascii="Times New Roman" w:eastAsia="Arial" w:hAnsi="Times New Roman" w:cs="Times New Roman"/>
          <w:lang w:val="en-IN"/>
        </w:rPr>
        <w:t xml:space="preserve"> Impute using </w:t>
      </w:r>
      <w:r w:rsidRPr="00E85E05">
        <w:rPr>
          <w:rFonts w:ascii="Times New Roman" w:eastAsia="Arial" w:hAnsi="Times New Roman" w:cs="Times New Roman"/>
          <w:i/>
          <w:iCs/>
          <w:lang w:val="en-IN"/>
        </w:rPr>
        <w:t>median</w:t>
      </w:r>
      <w:r w:rsidRPr="00E85E05">
        <w:rPr>
          <w:rFonts w:ascii="Times New Roman" w:eastAsia="Arial" w:hAnsi="Times New Roman" w:cs="Times New Roman"/>
          <w:lang w:val="en-IN"/>
        </w:rPr>
        <w:t xml:space="preserve"> grouped by </w:t>
      </w:r>
      <w:proofErr w:type="spellStart"/>
      <w:r w:rsidRPr="00E85E05">
        <w:rPr>
          <w:rFonts w:ascii="Times New Roman" w:eastAsia="Arial" w:hAnsi="Times New Roman" w:cs="Times New Roman"/>
          <w:lang w:val="en-IN"/>
        </w:rPr>
        <w:t>Employment_Status</w:t>
      </w:r>
      <w:proofErr w:type="spellEnd"/>
      <w:r w:rsidRPr="00E85E05">
        <w:rPr>
          <w:rFonts w:ascii="Times New Roman" w:eastAsia="Arial" w:hAnsi="Times New Roman" w:cs="Times New Roman"/>
          <w:lang w:val="en-IN"/>
        </w:rPr>
        <w:t xml:space="preserve"> (customers in similar employment categories have comparable earning ranges).</w:t>
      </w:r>
    </w:p>
    <w:p w14:paraId="0C1E97AD" w14:textId="77777777" w:rsidR="00E85E05" w:rsidRPr="00E85E05" w:rsidRDefault="00E85E05" w:rsidP="00E85E05">
      <w:pPr>
        <w:numPr>
          <w:ilvl w:val="0"/>
          <w:numId w:val="14"/>
        </w:numPr>
        <w:rPr>
          <w:rFonts w:ascii="Times New Roman" w:eastAsia="Arial" w:hAnsi="Times New Roman" w:cs="Times New Roman"/>
          <w:lang w:val="en-IN"/>
        </w:rPr>
      </w:pPr>
      <w:proofErr w:type="spellStart"/>
      <w:r w:rsidRPr="00E85E05">
        <w:rPr>
          <w:rFonts w:ascii="Times New Roman" w:eastAsia="Arial" w:hAnsi="Times New Roman" w:cs="Times New Roman"/>
          <w:b/>
          <w:bCs/>
          <w:lang w:val="en-IN"/>
        </w:rPr>
        <w:t>Employment_Status</w:t>
      </w:r>
      <w:proofErr w:type="spellEnd"/>
      <w:r w:rsidRPr="00E85E05">
        <w:rPr>
          <w:rFonts w:ascii="Times New Roman" w:eastAsia="Arial" w:hAnsi="Times New Roman" w:cs="Times New Roman"/>
          <w:b/>
          <w:bCs/>
          <w:lang w:val="en-IN"/>
        </w:rPr>
        <w:t>:</w:t>
      </w:r>
      <w:r w:rsidRPr="00E85E05">
        <w:rPr>
          <w:rFonts w:ascii="Times New Roman" w:eastAsia="Arial" w:hAnsi="Times New Roman" w:cs="Times New Roman"/>
          <w:lang w:val="en-IN"/>
        </w:rPr>
        <w:t xml:space="preserve"> Replace missing with the mode (“Employed”), or categorize as “Unknown” if distribution imbalance is expected.</w:t>
      </w:r>
    </w:p>
    <w:p w14:paraId="0CAD8D4F" w14:textId="77777777" w:rsidR="00E85E05" w:rsidRPr="00E85E05" w:rsidRDefault="00E85E05" w:rsidP="00E85E05">
      <w:pPr>
        <w:numPr>
          <w:ilvl w:val="0"/>
          <w:numId w:val="14"/>
        </w:numPr>
        <w:rPr>
          <w:rFonts w:ascii="Times New Roman" w:eastAsia="Arial" w:hAnsi="Times New Roman" w:cs="Times New Roman"/>
          <w:lang w:val="en-IN"/>
        </w:rPr>
      </w:pPr>
      <w:r w:rsidRPr="00E85E05">
        <w:rPr>
          <w:rFonts w:ascii="Times New Roman" w:eastAsia="Arial" w:hAnsi="Times New Roman" w:cs="Times New Roman"/>
          <w:b/>
          <w:bCs/>
          <w:lang w:val="en-IN"/>
        </w:rPr>
        <w:t>Payment history columns:</w:t>
      </w:r>
      <w:r w:rsidRPr="00E85E05">
        <w:rPr>
          <w:rFonts w:ascii="Times New Roman" w:eastAsia="Arial" w:hAnsi="Times New Roman" w:cs="Times New Roman"/>
          <w:lang w:val="en-IN"/>
        </w:rPr>
        <w:t xml:space="preserve"> Fill missing with “0” only if previous months consistently show on-time payments; otherwise treat as “Unknown” to avoid bias.</w:t>
      </w:r>
    </w:p>
    <w:p w14:paraId="7912D1C8" w14:textId="77777777" w:rsidR="00E85E05" w:rsidRPr="00E85E05" w:rsidRDefault="00E85E05" w:rsidP="00E85E05">
      <w:pPr>
        <w:numPr>
          <w:ilvl w:val="0"/>
          <w:numId w:val="14"/>
        </w:numPr>
        <w:rPr>
          <w:rFonts w:ascii="Times New Roman" w:eastAsia="Arial" w:hAnsi="Times New Roman" w:cs="Times New Roman"/>
          <w:lang w:val="en-IN"/>
        </w:rPr>
      </w:pPr>
      <w:proofErr w:type="spellStart"/>
      <w:r w:rsidRPr="00E85E05">
        <w:rPr>
          <w:rFonts w:ascii="Times New Roman" w:eastAsia="Arial" w:hAnsi="Times New Roman" w:cs="Times New Roman"/>
          <w:b/>
          <w:bCs/>
          <w:lang w:val="en-IN"/>
        </w:rPr>
        <w:lastRenderedPageBreak/>
        <w:t>Debt_to_Income_Ratio</w:t>
      </w:r>
      <w:proofErr w:type="spellEnd"/>
      <w:r w:rsidRPr="00E85E05">
        <w:rPr>
          <w:rFonts w:ascii="Times New Roman" w:eastAsia="Arial" w:hAnsi="Times New Roman" w:cs="Times New Roman"/>
          <w:b/>
          <w:bCs/>
          <w:lang w:val="en-IN"/>
        </w:rPr>
        <w:t>:</w:t>
      </w:r>
      <w:r w:rsidRPr="00E85E05">
        <w:rPr>
          <w:rFonts w:ascii="Times New Roman" w:eastAsia="Arial" w:hAnsi="Times New Roman" w:cs="Times New Roman"/>
          <w:lang w:val="en-IN"/>
        </w:rPr>
        <w:t xml:space="preserve"> Use regression imputation using Income + </w:t>
      </w:r>
      <w:proofErr w:type="spellStart"/>
      <w:r w:rsidRPr="00E85E05">
        <w:rPr>
          <w:rFonts w:ascii="Times New Roman" w:eastAsia="Arial" w:hAnsi="Times New Roman" w:cs="Times New Roman"/>
          <w:lang w:val="en-IN"/>
        </w:rPr>
        <w:t>Loan_Balance</w:t>
      </w:r>
      <w:proofErr w:type="spellEnd"/>
      <w:r w:rsidRPr="00E85E05">
        <w:rPr>
          <w:rFonts w:ascii="Times New Roman" w:eastAsia="Arial" w:hAnsi="Times New Roman" w:cs="Times New Roman"/>
          <w:lang w:val="en-IN"/>
        </w:rPr>
        <w:t xml:space="preserve"> when missingness is MAR-type.</w:t>
      </w:r>
    </w:p>
    <w:p w14:paraId="6206EDCD" w14:textId="77777777" w:rsidR="00E85E05" w:rsidRPr="00E85E05" w:rsidRDefault="00E85E05" w:rsidP="00E85E05">
      <w:pPr>
        <w:rPr>
          <w:rFonts w:ascii="Times New Roman" w:eastAsia="Arial" w:hAnsi="Times New Roman" w:cs="Times New Roman"/>
          <w:b/>
          <w:bCs/>
          <w:lang w:val="en-IN"/>
        </w:rPr>
      </w:pPr>
      <w:r w:rsidRPr="00E85E05">
        <w:rPr>
          <w:rFonts w:ascii="Times New Roman" w:eastAsia="Arial" w:hAnsi="Times New Roman" w:cs="Times New Roman"/>
          <w:b/>
          <w:bCs/>
          <w:lang w:val="en-IN"/>
        </w:rPr>
        <w:t>Justification:</w:t>
      </w:r>
    </w:p>
    <w:p w14:paraId="3EDDACF6" w14:textId="77777777" w:rsidR="00E85E05" w:rsidRPr="00E85E05" w:rsidRDefault="00E85E05" w:rsidP="00E85E05">
      <w:pPr>
        <w:numPr>
          <w:ilvl w:val="0"/>
          <w:numId w:val="15"/>
        </w:numPr>
        <w:rPr>
          <w:rFonts w:ascii="Times New Roman" w:eastAsia="Arial" w:hAnsi="Times New Roman" w:cs="Times New Roman"/>
          <w:lang w:val="en-IN"/>
        </w:rPr>
      </w:pPr>
      <w:r w:rsidRPr="00E85E05">
        <w:rPr>
          <w:rFonts w:ascii="Times New Roman" w:eastAsia="Arial" w:hAnsi="Times New Roman" w:cs="Times New Roman"/>
          <w:lang w:val="en-IN"/>
        </w:rPr>
        <w:t xml:space="preserve">Selected imputation techniques preserve distribution </w:t>
      </w:r>
      <w:proofErr w:type="spellStart"/>
      <w:r w:rsidRPr="00E85E05">
        <w:rPr>
          <w:rFonts w:ascii="Times New Roman" w:eastAsia="Arial" w:hAnsi="Times New Roman" w:cs="Times New Roman"/>
          <w:lang w:val="en-IN"/>
        </w:rPr>
        <w:t>behavior</w:t>
      </w:r>
      <w:proofErr w:type="spellEnd"/>
      <w:r w:rsidRPr="00E85E05">
        <w:rPr>
          <w:rFonts w:ascii="Times New Roman" w:eastAsia="Arial" w:hAnsi="Times New Roman" w:cs="Times New Roman"/>
          <w:lang w:val="en-IN"/>
        </w:rPr>
        <w:t xml:space="preserve"> and avoid artificially inflating or suppressing delinquency signals.</w:t>
      </w:r>
    </w:p>
    <w:p w14:paraId="59412AE3" w14:textId="77777777" w:rsidR="00E85E05" w:rsidRPr="00E85E05" w:rsidRDefault="00E85E05" w:rsidP="00E85E05">
      <w:pPr>
        <w:numPr>
          <w:ilvl w:val="0"/>
          <w:numId w:val="15"/>
        </w:numPr>
        <w:rPr>
          <w:rFonts w:ascii="Times New Roman" w:eastAsia="Arial" w:hAnsi="Times New Roman" w:cs="Times New Roman"/>
          <w:lang w:val="en-IN"/>
        </w:rPr>
      </w:pPr>
      <w:r w:rsidRPr="00E85E05">
        <w:rPr>
          <w:rFonts w:ascii="Times New Roman" w:eastAsia="Arial" w:hAnsi="Times New Roman" w:cs="Times New Roman"/>
          <w:lang w:val="en-IN"/>
        </w:rPr>
        <w:t>Sensitive features (Income, DTI) are imputed conservatively to prevent model unfairness.</w:t>
      </w:r>
    </w:p>
    <w:p w14:paraId="13777320" w14:textId="34173848" w:rsidR="004437DA" w:rsidRPr="00E85E05" w:rsidRDefault="004437DA" w:rsidP="00E85E05">
      <w:pPr>
        <w:rPr>
          <w:rFonts w:ascii="Times New Roman" w:eastAsia="Arial" w:hAnsi="Times New Roman" w:cs="Times New Roman"/>
        </w:rPr>
      </w:pPr>
    </w:p>
    <w:p w14:paraId="42D602DA" w14:textId="77777777" w:rsidR="004437DA" w:rsidRPr="00E85E05" w:rsidRDefault="3378EA2B" w:rsidP="3378EA2B">
      <w:pPr>
        <w:pStyle w:val="Heading1"/>
        <w:rPr>
          <w:rFonts w:ascii="Times New Roman" w:eastAsia="Arial" w:hAnsi="Times New Roman" w:cs="Times New Roman"/>
          <w:color w:val="auto"/>
        </w:rPr>
      </w:pPr>
      <w:r w:rsidRPr="00E85E05">
        <w:rPr>
          <w:rFonts w:ascii="Times New Roman" w:eastAsia="Arial" w:hAnsi="Times New Roman" w:cs="Times New Roman"/>
          <w:color w:val="auto"/>
        </w:rPr>
        <w:t>4. Key Findings and Risk Indicators</w:t>
      </w:r>
    </w:p>
    <w:p w14:paraId="3943B1BF" w14:textId="5BC1EB7D" w:rsidR="00E85E05" w:rsidRPr="00E85E05" w:rsidRDefault="00E85E05" w:rsidP="00E85E05">
      <w:pPr>
        <w:rPr>
          <w:rFonts w:ascii="Times New Roman" w:eastAsia="Arial" w:hAnsi="Times New Roman" w:cs="Times New Roman"/>
          <w:lang w:val="en-IN"/>
        </w:rPr>
      </w:pPr>
      <w:r w:rsidRPr="00E85E05">
        <w:rPr>
          <w:rFonts w:ascii="Times New Roman" w:eastAsia="Arial" w:hAnsi="Times New Roman" w:cs="Times New Roman"/>
          <w:lang w:val="en-IN"/>
        </w:rPr>
        <w:t>This section highlights the early risk patterns that can influence delinquency.</w:t>
      </w:r>
    </w:p>
    <w:p w14:paraId="7506B18B" w14:textId="77777777" w:rsidR="00E85E05" w:rsidRPr="00E85E05" w:rsidRDefault="00E85E05" w:rsidP="00E85E05">
      <w:pPr>
        <w:rPr>
          <w:rFonts w:ascii="Times New Roman" w:eastAsia="Arial" w:hAnsi="Times New Roman" w:cs="Times New Roman"/>
          <w:b/>
          <w:bCs/>
          <w:lang w:val="en-IN"/>
        </w:rPr>
      </w:pPr>
      <w:r w:rsidRPr="00E85E05">
        <w:rPr>
          <w:rFonts w:ascii="Times New Roman" w:eastAsia="Arial" w:hAnsi="Times New Roman" w:cs="Times New Roman"/>
          <w:b/>
          <w:bCs/>
          <w:lang w:val="en-IN"/>
        </w:rPr>
        <w:t>Correlations observed (expected based on financial datasets):</w:t>
      </w:r>
    </w:p>
    <w:p w14:paraId="1CD61470" w14:textId="77777777" w:rsidR="00E85E05" w:rsidRPr="00E85E05" w:rsidRDefault="00E85E05" w:rsidP="00E85E05">
      <w:pPr>
        <w:numPr>
          <w:ilvl w:val="0"/>
          <w:numId w:val="16"/>
        </w:numPr>
        <w:rPr>
          <w:rFonts w:ascii="Times New Roman" w:eastAsia="Arial" w:hAnsi="Times New Roman" w:cs="Times New Roman"/>
          <w:lang w:val="en-IN"/>
        </w:rPr>
      </w:pPr>
      <w:r w:rsidRPr="00E85E05">
        <w:rPr>
          <w:rFonts w:ascii="Times New Roman" w:eastAsia="Arial" w:hAnsi="Times New Roman" w:cs="Times New Roman"/>
          <w:lang w:val="en-IN"/>
        </w:rPr>
        <w:t xml:space="preserve">Higher </w:t>
      </w:r>
      <w:proofErr w:type="spellStart"/>
      <w:r w:rsidRPr="00E85E05">
        <w:rPr>
          <w:rFonts w:ascii="Times New Roman" w:eastAsia="Arial" w:hAnsi="Times New Roman" w:cs="Times New Roman"/>
          <w:b/>
          <w:bCs/>
          <w:lang w:val="en-IN"/>
        </w:rPr>
        <w:t>Credit_Utilization</w:t>
      </w:r>
      <w:proofErr w:type="spellEnd"/>
      <w:r w:rsidRPr="00E85E05">
        <w:rPr>
          <w:rFonts w:ascii="Times New Roman" w:eastAsia="Arial" w:hAnsi="Times New Roman" w:cs="Times New Roman"/>
          <w:lang w:val="en-IN"/>
        </w:rPr>
        <w:t xml:space="preserve"> is strongly associated with delinquency likelihood.</w:t>
      </w:r>
    </w:p>
    <w:p w14:paraId="5BDAD8BD" w14:textId="77777777" w:rsidR="00E85E05" w:rsidRPr="00E85E05" w:rsidRDefault="00E85E05" w:rsidP="00E85E05">
      <w:pPr>
        <w:numPr>
          <w:ilvl w:val="0"/>
          <w:numId w:val="16"/>
        </w:numPr>
        <w:rPr>
          <w:rFonts w:ascii="Times New Roman" w:eastAsia="Arial" w:hAnsi="Times New Roman" w:cs="Times New Roman"/>
          <w:lang w:val="en-IN"/>
        </w:rPr>
      </w:pPr>
      <w:r w:rsidRPr="00E85E05">
        <w:rPr>
          <w:rFonts w:ascii="Times New Roman" w:eastAsia="Arial" w:hAnsi="Times New Roman" w:cs="Times New Roman"/>
          <w:lang w:val="en-IN"/>
        </w:rPr>
        <w:t xml:space="preserve">Lower </w:t>
      </w:r>
      <w:proofErr w:type="spellStart"/>
      <w:r w:rsidRPr="00E85E05">
        <w:rPr>
          <w:rFonts w:ascii="Times New Roman" w:eastAsia="Arial" w:hAnsi="Times New Roman" w:cs="Times New Roman"/>
          <w:b/>
          <w:bCs/>
          <w:lang w:val="en-IN"/>
        </w:rPr>
        <w:t>Credit_Score</w:t>
      </w:r>
      <w:proofErr w:type="spellEnd"/>
      <w:r w:rsidRPr="00E85E05">
        <w:rPr>
          <w:rFonts w:ascii="Times New Roman" w:eastAsia="Arial" w:hAnsi="Times New Roman" w:cs="Times New Roman"/>
          <w:lang w:val="en-IN"/>
        </w:rPr>
        <w:t xml:space="preserve"> correlates with higher </w:t>
      </w:r>
      <w:proofErr w:type="spellStart"/>
      <w:r w:rsidRPr="00E85E05">
        <w:rPr>
          <w:rFonts w:ascii="Times New Roman" w:eastAsia="Arial" w:hAnsi="Times New Roman" w:cs="Times New Roman"/>
          <w:lang w:val="en-IN"/>
        </w:rPr>
        <w:t>Missed_Payments</w:t>
      </w:r>
      <w:proofErr w:type="spellEnd"/>
      <w:r w:rsidRPr="00E85E05">
        <w:rPr>
          <w:rFonts w:ascii="Times New Roman" w:eastAsia="Arial" w:hAnsi="Times New Roman" w:cs="Times New Roman"/>
          <w:lang w:val="en-IN"/>
        </w:rPr>
        <w:t>.</w:t>
      </w:r>
    </w:p>
    <w:p w14:paraId="75B9B282" w14:textId="77777777" w:rsidR="00E85E05" w:rsidRPr="00E85E05" w:rsidRDefault="00E85E05" w:rsidP="00E85E05">
      <w:pPr>
        <w:numPr>
          <w:ilvl w:val="0"/>
          <w:numId w:val="16"/>
        </w:numPr>
        <w:rPr>
          <w:rFonts w:ascii="Times New Roman" w:eastAsia="Arial" w:hAnsi="Times New Roman" w:cs="Times New Roman"/>
          <w:lang w:val="en-IN"/>
        </w:rPr>
      </w:pPr>
      <w:r w:rsidRPr="00E85E05">
        <w:rPr>
          <w:rFonts w:ascii="Times New Roman" w:eastAsia="Arial" w:hAnsi="Times New Roman" w:cs="Times New Roman"/>
          <w:lang w:val="en-IN"/>
        </w:rPr>
        <w:t xml:space="preserve">Customers with shorter </w:t>
      </w:r>
      <w:proofErr w:type="spellStart"/>
      <w:r w:rsidRPr="00E85E05">
        <w:rPr>
          <w:rFonts w:ascii="Times New Roman" w:eastAsia="Arial" w:hAnsi="Times New Roman" w:cs="Times New Roman"/>
          <w:b/>
          <w:bCs/>
          <w:lang w:val="en-IN"/>
        </w:rPr>
        <w:t>Account_Tenure</w:t>
      </w:r>
      <w:proofErr w:type="spellEnd"/>
      <w:r w:rsidRPr="00E85E05">
        <w:rPr>
          <w:rFonts w:ascii="Times New Roman" w:eastAsia="Arial" w:hAnsi="Times New Roman" w:cs="Times New Roman"/>
          <w:lang w:val="en-IN"/>
        </w:rPr>
        <w:t xml:space="preserve"> tend to have irregular payment </w:t>
      </w:r>
      <w:proofErr w:type="spellStart"/>
      <w:r w:rsidRPr="00E85E05">
        <w:rPr>
          <w:rFonts w:ascii="Times New Roman" w:eastAsia="Arial" w:hAnsi="Times New Roman" w:cs="Times New Roman"/>
          <w:lang w:val="en-IN"/>
        </w:rPr>
        <w:t>behavior</w:t>
      </w:r>
      <w:proofErr w:type="spellEnd"/>
      <w:r w:rsidRPr="00E85E05">
        <w:rPr>
          <w:rFonts w:ascii="Times New Roman" w:eastAsia="Arial" w:hAnsi="Times New Roman" w:cs="Times New Roman"/>
          <w:lang w:val="en-IN"/>
        </w:rPr>
        <w:t xml:space="preserve"> (“thin-file customers”).</w:t>
      </w:r>
    </w:p>
    <w:p w14:paraId="70021BFC" w14:textId="77777777" w:rsidR="00E85E05" w:rsidRPr="00E85E05" w:rsidRDefault="00E85E05" w:rsidP="00E85E05">
      <w:pPr>
        <w:numPr>
          <w:ilvl w:val="0"/>
          <w:numId w:val="16"/>
        </w:numPr>
        <w:rPr>
          <w:rFonts w:ascii="Times New Roman" w:eastAsia="Arial" w:hAnsi="Times New Roman" w:cs="Times New Roman"/>
          <w:lang w:val="en-IN"/>
        </w:rPr>
      </w:pPr>
      <w:r w:rsidRPr="00E85E05">
        <w:rPr>
          <w:rFonts w:ascii="Times New Roman" w:eastAsia="Arial" w:hAnsi="Times New Roman" w:cs="Times New Roman"/>
          <w:lang w:val="en-IN"/>
        </w:rPr>
        <w:t xml:space="preserve">Income and </w:t>
      </w:r>
      <w:proofErr w:type="spellStart"/>
      <w:r w:rsidRPr="00E85E05">
        <w:rPr>
          <w:rFonts w:ascii="Times New Roman" w:eastAsia="Arial" w:hAnsi="Times New Roman" w:cs="Times New Roman"/>
          <w:lang w:val="en-IN"/>
        </w:rPr>
        <w:t>Delinquent_Account</w:t>
      </w:r>
      <w:proofErr w:type="spellEnd"/>
      <w:r w:rsidRPr="00E85E05">
        <w:rPr>
          <w:rFonts w:ascii="Times New Roman" w:eastAsia="Arial" w:hAnsi="Times New Roman" w:cs="Times New Roman"/>
          <w:lang w:val="en-IN"/>
        </w:rPr>
        <w:t xml:space="preserve"> often show weak-to-moderate negative correlation — lower-income customers more likely to miss payments.</w:t>
      </w:r>
    </w:p>
    <w:p w14:paraId="1BF88F01" w14:textId="77777777" w:rsidR="00E85E05" w:rsidRPr="00E85E05" w:rsidRDefault="00E85E05" w:rsidP="00E85E05">
      <w:pPr>
        <w:rPr>
          <w:rFonts w:ascii="Times New Roman" w:eastAsia="Arial" w:hAnsi="Times New Roman" w:cs="Times New Roman"/>
          <w:b/>
          <w:bCs/>
          <w:lang w:val="en-IN"/>
        </w:rPr>
      </w:pPr>
      <w:r w:rsidRPr="00E85E05">
        <w:rPr>
          <w:rFonts w:ascii="Times New Roman" w:eastAsia="Arial" w:hAnsi="Times New Roman" w:cs="Times New Roman"/>
          <w:b/>
          <w:bCs/>
          <w:lang w:val="en-IN"/>
        </w:rPr>
        <w:t>Unexpected anomalies (typically encountered in such datasets):</w:t>
      </w:r>
    </w:p>
    <w:p w14:paraId="2992E7F7" w14:textId="77777777" w:rsidR="00E85E05" w:rsidRPr="00E85E05" w:rsidRDefault="00E85E05" w:rsidP="00E85E05">
      <w:pPr>
        <w:numPr>
          <w:ilvl w:val="0"/>
          <w:numId w:val="17"/>
        </w:numPr>
        <w:rPr>
          <w:rFonts w:ascii="Times New Roman" w:eastAsia="Arial" w:hAnsi="Times New Roman" w:cs="Times New Roman"/>
          <w:lang w:val="en-IN"/>
        </w:rPr>
      </w:pPr>
      <w:proofErr w:type="spellStart"/>
      <w:r w:rsidRPr="00E85E05">
        <w:rPr>
          <w:rFonts w:ascii="Times New Roman" w:eastAsia="Arial" w:hAnsi="Times New Roman" w:cs="Times New Roman"/>
          <w:lang w:val="en-IN"/>
        </w:rPr>
        <w:t>Loan_Balance</w:t>
      </w:r>
      <w:proofErr w:type="spellEnd"/>
      <w:r w:rsidRPr="00E85E05">
        <w:rPr>
          <w:rFonts w:ascii="Times New Roman" w:eastAsia="Arial" w:hAnsi="Times New Roman" w:cs="Times New Roman"/>
          <w:lang w:val="en-IN"/>
        </w:rPr>
        <w:t xml:space="preserve"> values may include extremely high outliers compared to typical income ranges.</w:t>
      </w:r>
    </w:p>
    <w:p w14:paraId="03D9B6F7" w14:textId="77777777" w:rsidR="00E85E05" w:rsidRPr="00E85E05" w:rsidRDefault="00E85E05" w:rsidP="00E85E05">
      <w:pPr>
        <w:numPr>
          <w:ilvl w:val="0"/>
          <w:numId w:val="17"/>
        </w:numPr>
        <w:rPr>
          <w:rFonts w:ascii="Times New Roman" w:eastAsia="Arial" w:hAnsi="Times New Roman" w:cs="Times New Roman"/>
          <w:lang w:val="en-IN"/>
        </w:rPr>
      </w:pPr>
      <w:r w:rsidRPr="00E85E05">
        <w:rPr>
          <w:rFonts w:ascii="Times New Roman" w:eastAsia="Arial" w:hAnsi="Times New Roman" w:cs="Times New Roman"/>
          <w:lang w:val="en-IN"/>
        </w:rPr>
        <w:t xml:space="preserve">Some customers may have 0 </w:t>
      </w:r>
      <w:proofErr w:type="spellStart"/>
      <w:r w:rsidRPr="00E85E05">
        <w:rPr>
          <w:rFonts w:ascii="Times New Roman" w:eastAsia="Arial" w:hAnsi="Times New Roman" w:cs="Times New Roman"/>
          <w:lang w:val="en-IN"/>
        </w:rPr>
        <w:t>Missed_Payments</w:t>
      </w:r>
      <w:proofErr w:type="spellEnd"/>
      <w:r w:rsidRPr="00E85E05">
        <w:rPr>
          <w:rFonts w:ascii="Times New Roman" w:eastAsia="Arial" w:hAnsi="Times New Roman" w:cs="Times New Roman"/>
          <w:lang w:val="en-IN"/>
        </w:rPr>
        <w:t xml:space="preserve"> but still marked as </w:t>
      </w:r>
      <w:proofErr w:type="spellStart"/>
      <w:r w:rsidRPr="00E85E05">
        <w:rPr>
          <w:rFonts w:ascii="Times New Roman" w:eastAsia="Arial" w:hAnsi="Times New Roman" w:cs="Times New Roman"/>
          <w:lang w:val="en-IN"/>
        </w:rPr>
        <w:t>Delinquent_Account</w:t>
      </w:r>
      <w:proofErr w:type="spellEnd"/>
      <w:r w:rsidRPr="00E85E05">
        <w:rPr>
          <w:rFonts w:ascii="Times New Roman" w:eastAsia="Arial" w:hAnsi="Times New Roman" w:cs="Times New Roman"/>
          <w:lang w:val="en-IN"/>
        </w:rPr>
        <w:t xml:space="preserve"> = 1 — requires verifying data pipeline.</w:t>
      </w:r>
    </w:p>
    <w:p w14:paraId="524CD91A" w14:textId="77777777" w:rsidR="00E85E05" w:rsidRPr="00E85E05" w:rsidRDefault="00E85E05" w:rsidP="00E85E05">
      <w:pPr>
        <w:numPr>
          <w:ilvl w:val="0"/>
          <w:numId w:val="17"/>
        </w:numPr>
        <w:rPr>
          <w:rFonts w:ascii="Times New Roman" w:eastAsia="Arial" w:hAnsi="Times New Roman" w:cs="Times New Roman"/>
          <w:lang w:val="en-IN"/>
        </w:rPr>
      </w:pPr>
      <w:proofErr w:type="spellStart"/>
      <w:r w:rsidRPr="00E85E05">
        <w:rPr>
          <w:rFonts w:ascii="Times New Roman" w:eastAsia="Arial" w:hAnsi="Times New Roman" w:cs="Times New Roman"/>
          <w:lang w:val="en-IN"/>
        </w:rPr>
        <w:t>Credit_Utilization</w:t>
      </w:r>
      <w:proofErr w:type="spellEnd"/>
      <w:r w:rsidRPr="00E85E05">
        <w:rPr>
          <w:rFonts w:ascii="Times New Roman" w:eastAsia="Arial" w:hAnsi="Times New Roman" w:cs="Times New Roman"/>
          <w:lang w:val="en-IN"/>
        </w:rPr>
        <w:t xml:space="preserve"> &gt; 100% or negative values (if found) would indicate measurement or ingestion error.</w:t>
      </w:r>
    </w:p>
    <w:p w14:paraId="69319D33" w14:textId="77777777" w:rsidR="00E85E05" w:rsidRPr="00E85E05" w:rsidRDefault="00E85E05" w:rsidP="00E85E05">
      <w:pPr>
        <w:rPr>
          <w:rFonts w:ascii="Times New Roman" w:eastAsia="Arial" w:hAnsi="Times New Roman" w:cs="Times New Roman"/>
          <w:b/>
          <w:bCs/>
          <w:lang w:val="en-IN"/>
        </w:rPr>
      </w:pPr>
      <w:r w:rsidRPr="00E85E05">
        <w:rPr>
          <w:rFonts w:ascii="Times New Roman" w:eastAsia="Arial" w:hAnsi="Times New Roman" w:cs="Times New Roman"/>
          <w:b/>
          <w:bCs/>
          <w:lang w:val="en-IN"/>
        </w:rPr>
        <w:t>Early indicators of delinquency risk:</w:t>
      </w:r>
    </w:p>
    <w:p w14:paraId="2F6896CE" w14:textId="77777777" w:rsidR="00E85E05" w:rsidRPr="00E85E05" w:rsidRDefault="00E85E05" w:rsidP="00E85E05">
      <w:pPr>
        <w:numPr>
          <w:ilvl w:val="0"/>
          <w:numId w:val="18"/>
        </w:numPr>
        <w:rPr>
          <w:rFonts w:ascii="Times New Roman" w:eastAsia="Arial" w:hAnsi="Times New Roman" w:cs="Times New Roman"/>
          <w:lang w:val="en-IN"/>
        </w:rPr>
      </w:pPr>
      <w:r w:rsidRPr="00E85E05">
        <w:rPr>
          <w:rFonts w:ascii="Times New Roman" w:eastAsia="Arial" w:hAnsi="Times New Roman" w:cs="Times New Roman"/>
          <w:lang w:val="en-IN"/>
        </w:rPr>
        <w:t>More than one late/missed payment in the last 6 months.</w:t>
      </w:r>
    </w:p>
    <w:p w14:paraId="5A6E182E" w14:textId="77777777" w:rsidR="00E85E05" w:rsidRPr="00E85E05" w:rsidRDefault="00E85E05" w:rsidP="00E85E05">
      <w:pPr>
        <w:numPr>
          <w:ilvl w:val="0"/>
          <w:numId w:val="18"/>
        </w:numPr>
        <w:rPr>
          <w:rFonts w:ascii="Times New Roman" w:eastAsia="Arial" w:hAnsi="Times New Roman" w:cs="Times New Roman"/>
          <w:lang w:val="en-IN"/>
        </w:rPr>
      </w:pPr>
      <w:proofErr w:type="spellStart"/>
      <w:r w:rsidRPr="00E85E05">
        <w:rPr>
          <w:rFonts w:ascii="Times New Roman" w:eastAsia="Arial" w:hAnsi="Times New Roman" w:cs="Times New Roman"/>
          <w:lang w:val="en-IN"/>
        </w:rPr>
        <w:t>Credit_Utilization</w:t>
      </w:r>
      <w:proofErr w:type="spellEnd"/>
      <w:r w:rsidRPr="00E85E05">
        <w:rPr>
          <w:rFonts w:ascii="Times New Roman" w:eastAsia="Arial" w:hAnsi="Times New Roman" w:cs="Times New Roman"/>
          <w:lang w:val="en-IN"/>
        </w:rPr>
        <w:t xml:space="preserve"> above 70%.</w:t>
      </w:r>
    </w:p>
    <w:p w14:paraId="4CA27128" w14:textId="77777777" w:rsidR="00E85E05" w:rsidRPr="00E85E05" w:rsidRDefault="00E85E05" w:rsidP="00E85E05">
      <w:pPr>
        <w:numPr>
          <w:ilvl w:val="0"/>
          <w:numId w:val="18"/>
        </w:numPr>
        <w:rPr>
          <w:rFonts w:ascii="Times New Roman" w:eastAsia="Arial" w:hAnsi="Times New Roman" w:cs="Times New Roman"/>
          <w:lang w:val="en-IN"/>
        </w:rPr>
      </w:pPr>
      <w:proofErr w:type="spellStart"/>
      <w:r w:rsidRPr="00E85E05">
        <w:rPr>
          <w:rFonts w:ascii="Times New Roman" w:eastAsia="Arial" w:hAnsi="Times New Roman" w:cs="Times New Roman"/>
          <w:lang w:val="en-IN"/>
        </w:rPr>
        <w:t>Debt_to_Income_Ratio</w:t>
      </w:r>
      <w:proofErr w:type="spellEnd"/>
      <w:r w:rsidRPr="00E85E05">
        <w:rPr>
          <w:rFonts w:ascii="Times New Roman" w:eastAsia="Arial" w:hAnsi="Times New Roman" w:cs="Times New Roman"/>
          <w:lang w:val="en-IN"/>
        </w:rPr>
        <w:t xml:space="preserve"> above 50%.</w:t>
      </w:r>
    </w:p>
    <w:p w14:paraId="0EDBDA36" w14:textId="77777777" w:rsidR="00E85E05" w:rsidRPr="00E85E05" w:rsidRDefault="00E85E05" w:rsidP="00E85E05">
      <w:pPr>
        <w:numPr>
          <w:ilvl w:val="0"/>
          <w:numId w:val="18"/>
        </w:numPr>
        <w:rPr>
          <w:rFonts w:ascii="Times New Roman" w:eastAsia="Arial" w:hAnsi="Times New Roman" w:cs="Times New Roman"/>
          <w:lang w:val="en-IN"/>
        </w:rPr>
      </w:pPr>
      <w:r w:rsidRPr="00E85E05">
        <w:rPr>
          <w:rFonts w:ascii="Times New Roman" w:eastAsia="Arial" w:hAnsi="Times New Roman" w:cs="Times New Roman"/>
          <w:lang w:val="en-IN"/>
        </w:rPr>
        <w:t xml:space="preserve">Low </w:t>
      </w:r>
      <w:proofErr w:type="spellStart"/>
      <w:r w:rsidRPr="00E85E05">
        <w:rPr>
          <w:rFonts w:ascii="Times New Roman" w:eastAsia="Arial" w:hAnsi="Times New Roman" w:cs="Times New Roman"/>
          <w:lang w:val="en-IN"/>
        </w:rPr>
        <w:t>Credit_Score</w:t>
      </w:r>
      <w:proofErr w:type="spellEnd"/>
      <w:r w:rsidRPr="00E85E05">
        <w:rPr>
          <w:rFonts w:ascii="Times New Roman" w:eastAsia="Arial" w:hAnsi="Times New Roman" w:cs="Times New Roman"/>
          <w:lang w:val="en-IN"/>
        </w:rPr>
        <w:t xml:space="preserve"> (&lt; 580).</w:t>
      </w:r>
    </w:p>
    <w:p w14:paraId="234EF275" w14:textId="77777777" w:rsidR="00E85E05" w:rsidRPr="00E85E05" w:rsidRDefault="00E85E05" w:rsidP="00E85E05">
      <w:pPr>
        <w:numPr>
          <w:ilvl w:val="0"/>
          <w:numId w:val="18"/>
        </w:numPr>
        <w:rPr>
          <w:rFonts w:ascii="Times New Roman" w:eastAsia="Arial" w:hAnsi="Times New Roman" w:cs="Times New Roman"/>
          <w:lang w:val="en-IN"/>
        </w:rPr>
      </w:pPr>
      <w:r w:rsidRPr="00E85E05">
        <w:rPr>
          <w:rFonts w:ascii="Times New Roman" w:eastAsia="Arial" w:hAnsi="Times New Roman" w:cs="Times New Roman"/>
          <w:lang w:val="en-IN"/>
        </w:rPr>
        <w:t>Younger customers (Age &lt; 25) or very new accounts (&lt; 1 year).</w:t>
      </w:r>
    </w:p>
    <w:p w14:paraId="62F06E2A" w14:textId="26B825C2" w:rsidR="004437DA" w:rsidRPr="00E85E05" w:rsidRDefault="004437DA" w:rsidP="00E85E05">
      <w:pPr>
        <w:rPr>
          <w:rFonts w:ascii="Times New Roman" w:eastAsia="Arial" w:hAnsi="Times New Roman" w:cs="Times New Roman"/>
        </w:rPr>
      </w:pPr>
    </w:p>
    <w:p w14:paraId="723692B8" w14:textId="77777777" w:rsidR="004437DA" w:rsidRPr="00E85E05" w:rsidRDefault="3378EA2B" w:rsidP="3378EA2B">
      <w:pPr>
        <w:pStyle w:val="Heading1"/>
        <w:rPr>
          <w:rFonts w:ascii="Times New Roman" w:eastAsia="Arial" w:hAnsi="Times New Roman" w:cs="Times New Roman"/>
          <w:color w:val="auto"/>
        </w:rPr>
      </w:pPr>
      <w:r w:rsidRPr="00E85E05">
        <w:rPr>
          <w:rFonts w:ascii="Times New Roman" w:eastAsia="Arial" w:hAnsi="Times New Roman" w:cs="Times New Roman"/>
          <w:color w:val="auto"/>
        </w:rPr>
        <w:t>5. AI &amp; GenAI Usage</w:t>
      </w:r>
    </w:p>
    <w:p w14:paraId="05052EF4" w14:textId="77777777" w:rsidR="00E85E05" w:rsidRPr="00E85E05" w:rsidRDefault="3378EA2B" w:rsidP="00E85E05">
      <w:pPr>
        <w:rPr>
          <w:rFonts w:ascii="Times New Roman" w:eastAsia="Arial" w:hAnsi="Times New Roman" w:cs="Times New Roman"/>
          <w:lang w:val="en-IN"/>
        </w:rPr>
      </w:pPr>
      <w:r w:rsidRPr="00E85E05">
        <w:rPr>
          <w:rFonts w:ascii="Times New Roman" w:eastAsia="Arial" w:hAnsi="Times New Roman" w:cs="Times New Roman"/>
        </w:rPr>
        <w:t xml:space="preserve">Generative </w:t>
      </w:r>
      <w:r w:rsidR="00E85E05" w:rsidRPr="00E85E05">
        <w:rPr>
          <w:rFonts w:ascii="Times New Roman" w:eastAsia="Arial" w:hAnsi="Times New Roman" w:cs="Times New Roman"/>
          <w:lang w:val="en-IN"/>
        </w:rPr>
        <w:t>AI tools supported quick data summarization, missing value detection, and risk-factor identification.</w:t>
      </w:r>
    </w:p>
    <w:p w14:paraId="32E6F912" w14:textId="77777777" w:rsidR="00E85E05" w:rsidRPr="00E85E05" w:rsidRDefault="00E85E05" w:rsidP="00E85E05">
      <w:pPr>
        <w:rPr>
          <w:rFonts w:ascii="Times New Roman" w:eastAsia="Arial" w:hAnsi="Times New Roman" w:cs="Times New Roman"/>
          <w:b/>
          <w:bCs/>
          <w:lang w:val="en-IN"/>
        </w:rPr>
      </w:pPr>
      <w:r w:rsidRPr="00E85E05">
        <w:rPr>
          <w:rFonts w:ascii="Times New Roman" w:eastAsia="Arial" w:hAnsi="Times New Roman" w:cs="Times New Roman"/>
          <w:b/>
          <w:bCs/>
          <w:lang w:val="en-IN"/>
        </w:rPr>
        <w:t>Example AI prompts used:</w:t>
      </w:r>
    </w:p>
    <w:p w14:paraId="61EDE461" w14:textId="77777777" w:rsidR="00E85E05" w:rsidRPr="00E85E05" w:rsidRDefault="00E85E05" w:rsidP="00E85E05">
      <w:pPr>
        <w:numPr>
          <w:ilvl w:val="0"/>
          <w:numId w:val="19"/>
        </w:numPr>
        <w:rPr>
          <w:rFonts w:ascii="Times New Roman" w:eastAsia="Arial" w:hAnsi="Times New Roman" w:cs="Times New Roman"/>
          <w:lang w:val="en-IN"/>
        </w:rPr>
      </w:pPr>
      <w:r w:rsidRPr="00E85E05">
        <w:rPr>
          <w:rFonts w:ascii="Times New Roman" w:eastAsia="Arial" w:hAnsi="Times New Roman" w:cs="Times New Roman"/>
          <w:lang w:val="en-IN"/>
        </w:rPr>
        <w:t>“Summarize key patterns in the dataset and identify anomalies.”</w:t>
      </w:r>
    </w:p>
    <w:p w14:paraId="7E5F49F5" w14:textId="77777777" w:rsidR="00E85E05" w:rsidRPr="00E85E05" w:rsidRDefault="00E85E05" w:rsidP="00E85E05">
      <w:pPr>
        <w:numPr>
          <w:ilvl w:val="0"/>
          <w:numId w:val="19"/>
        </w:numPr>
        <w:rPr>
          <w:rFonts w:ascii="Times New Roman" w:eastAsia="Arial" w:hAnsi="Times New Roman" w:cs="Times New Roman"/>
          <w:lang w:val="en-IN"/>
        </w:rPr>
      </w:pPr>
      <w:r w:rsidRPr="00E85E05">
        <w:rPr>
          <w:rFonts w:ascii="Times New Roman" w:eastAsia="Arial" w:hAnsi="Times New Roman" w:cs="Times New Roman"/>
          <w:lang w:val="en-IN"/>
        </w:rPr>
        <w:t>“Identify missing values and propose imputation strategies.”</w:t>
      </w:r>
    </w:p>
    <w:p w14:paraId="28A52B59" w14:textId="77777777" w:rsidR="00E85E05" w:rsidRPr="00E85E05" w:rsidRDefault="00E85E05" w:rsidP="00E85E05">
      <w:pPr>
        <w:numPr>
          <w:ilvl w:val="0"/>
          <w:numId w:val="19"/>
        </w:numPr>
        <w:rPr>
          <w:rFonts w:ascii="Times New Roman" w:eastAsia="Arial" w:hAnsi="Times New Roman" w:cs="Times New Roman"/>
          <w:lang w:val="en-IN"/>
        </w:rPr>
      </w:pPr>
      <w:r w:rsidRPr="00E85E05">
        <w:rPr>
          <w:rFonts w:ascii="Times New Roman" w:eastAsia="Arial" w:hAnsi="Times New Roman" w:cs="Times New Roman"/>
          <w:lang w:val="en-IN"/>
        </w:rPr>
        <w:t>“</w:t>
      </w:r>
      <w:proofErr w:type="spellStart"/>
      <w:r w:rsidRPr="00E85E05">
        <w:rPr>
          <w:rFonts w:ascii="Times New Roman" w:eastAsia="Arial" w:hAnsi="Times New Roman" w:cs="Times New Roman"/>
          <w:lang w:val="en-IN"/>
        </w:rPr>
        <w:t>Analyze</w:t>
      </w:r>
      <w:proofErr w:type="spellEnd"/>
      <w:r w:rsidRPr="00E85E05">
        <w:rPr>
          <w:rFonts w:ascii="Times New Roman" w:eastAsia="Arial" w:hAnsi="Times New Roman" w:cs="Times New Roman"/>
          <w:lang w:val="en-IN"/>
        </w:rPr>
        <w:t xml:space="preserve"> the relationship between credit utilization and delinquency risk.”</w:t>
      </w:r>
    </w:p>
    <w:p w14:paraId="637CCC2C" w14:textId="77777777" w:rsidR="00E85E05" w:rsidRPr="00E85E05" w:rsidRDefault="00E85E05" w:rsidP="00E85E05">
      <w:pPr>
        <w:numPr>
          <w:ilvl w:val="0"/>
          <w:numId w:val="19"/>
        </w:numPr>
        <w:rPr>
          <w:rFonts w:ascii="Times New Roman" w:eastAsia="Arial" w:hAnsi="Times New Roman" w:cs="Times New Roman"/>
          <w:lang w:val="en-IN"/>
        </w:rPr>
      </w:pPr>
      <w:r w:rsidRPr="00E85E05">
        <w:rPr>
          <w:rFonts w:ascii="Times New Roman" w:eastAsia="Arial" w:hAnsi="Times New Roman" w:cs="Times New Roman"/>
          <w:lang w:val="en-IN"/>
        </w:rPr>
        <w:t>“Detect the top 3 variables that best predict delinquency based on this dataset.”</w:t>
      </w:r>
    </w:p>
    <w:p w14:paraId="45B1A1D4" w14:textId="77777777" w:rsidR="00E85E05" w:rsidRPr="00E85E05" w:rsidRDefault="00E85E05" w:rsidP="00E85E05">
      <w:pPr>
        <w:numPr>
          <w:ilvl w:val="0"/>
          <w:numId w:val="19"/>
        </w:numPr>
        <w:rPr>
          <w:rFonts w:ascii="Times New Roman" w:eastAsia="Arial" w:hAnsi="Times New Roman" w:cs="Times New Roman"/>
          <w:lang w:val="en-IN"/>
        </w:rPr>
      </w:pPr>
      <w:r w:rsidRPr="00E85E05">
        <w:rPr>
          <w:rFonts w:ascii="Times New Roman" w:eastAsia="Arial" w:hAnsi="Times New Roman" w:cs="Times New Roman"/>
          <w:lang w:val="en-IN"/>
        </w:rPr>
        <w:t>“Explain the impact of payment history patterns on default probability.”</w:t>
      </w:r>
    </w:p>
    <w:p w14:paraId="4A9A26CB" w14:textId="77777777" w:rsidR="00E85E05" w:rsidRPr="00E85E05" w:rsidRDefault="00E85E05" w:rsidP="00E85E05">
      <w:pPr>
        <w:rPr>
          <w:rFonts w:ascii="Times New Roman" w:eastAsia="Arial" w:hAnsi="Times New Roman" w:cs="Times New Roman"/>
          <w:b/>
          <w:bCs/>
          <w:lang w:val="en-IN"/>
        </w:rPr>
      </w:pPr>
      <w:r w:rsidRPr="00E85E05">
        <w:rPr>
          <w:rFonts w:ascii="Times New Roman" w:eastAsia="Arial" w:hAnsi="Times New Roman" w:cs="Times New Roman"/>
          <w:b/>
          <w:bCs/>
          <w:lang w:val="en-IN"/>
        </w:rPr>
        <w:t>AI-generated insights included:</w:t>
      </w:r>
    </w:p>
    <w:p w14:paraId="16CF1F5A" w14:textId="77777777" w:rsidR="00E85E05" w:rsidRPr="00E85E05" w:rsidRDefault="00E85E05" w:rsidP="00E85E05">
      <w:pPr>
        <w:numPr>
          <w:ilvl w:val="0"/>
          <w:numId w:val="20"/>
        </w:numPr>
        <w:rPr>
          <w:rFonts w:ascii="Times New Roman" w:eastAsia="Arial" w:hAnsi="Times New Roman" w:cs="Times New Roman"/>
          <w:lang w:val="en-IN"/>
        </w:rPr>
      </w:pPr>
      <w:r w:rsidRPr="00E85E05">
        <w:rPr>
          <w:rFonts w:ascii="Times New Roman" w:eastAsia="Arial" w:hAnsi="Times New Roman" w:cs="Times New Roman"/>
          <w:lang w:val="en-IN"/>
        </w:rPr>
        <w:t>Highlighting that employment status + missed payment history form the strongest combined predictor.</w:t>
      </w:r>
    </w:p>
    <w:p w14:paraId="22F27EDD" w14:textId="77777777" w:rsidR="00E85E05" w:rsidRPr="00E85E05" w:rsidRDefault="00E85E05" w:rsidP="00E85E05">
      <w:pPr>
        <w:numPr>
          <w:ilvl w:val="0"/>
          <w:numId w:val="20"/>
        </w:numPr>
        <w:rPr>
          <w:rFonts w:ascii="Times New Roman" w:eastAsia="Arial" w:hAnsi="Times New Roman" w:cs="Times New Roman"/>
          <w:lang w:val="en-IN"/>
        </w:rPr>
      </w:pPr>
      <w:r w:rsidRPr="00E85E05">
        <w:rPr>
          <w:rFonts w:ascii="Times New Roman" w:eastAsia="Arial" w:hAnsi="Times New Roman" w:cs="Times New Roman"/>
          <w:lang w:val="en-IN"/>
        </w:rPr>
        <w:t>Suggesting median-based imputation for Income and regression-based imputation for DTI.</w:t>
      </w:r>
    </w:p>
    <w:p w14:paraId="3A924E4C" w14:textId="41FD34EF" w:rsidR="004437DA" w:rsidRPr="00E85E05" w:rsidRDefault="00E85E05" w:rsidP="00E85E05">
      <w:pPr>
        <w:numPr>
          <w:ilvl w:val="0"/>
          <w:numId w:val="20"/>
        </w:numPr>
        <w:rPr>
          <w:rFonts w:ascii="Times New Roman" w:eastAsia="Arial" w:hAnsi="Times New Roman" w:cs="Times New Roman"/>
          <w:lang w:val="en-IN"/>
        </w:rPr>
      </w:pPr>
      <w:r w:rsidRPr="00E85E05">
        <w:rPr>
          <w:rFonts w:ascii="Times New Roman" w:eastAsia="Arial" w:hAnsi="Times New Roman" w:cs="Times New Roman"/>
          <w:lang w:val="en-IN"/>
        </w:rPr>
        <w:t xml:space="preserve">Identifying </w:t>
      </w:r>
      <w:proofErr w:type="spellStart"/>
      <w:r w:rsidRPr="00E85E05">
        <w:rPr>
          <w:rFonts w:ascii="Times New Roman" w:eastAsia="Arial" w:hAnsi="Times New Roman" w:cs="Times New Roman"/>
          <w:lang w:val="en-IN"/>
        </w:rPr>
        <w:t>Credit_Utilization</w:t>
      </w:r>
      <w:proofErr w:type="spellEnd"/>
      <w:r w:rsidRPr="00E85E05">
        <w:rPr>
          <w:rFonts w:ascii="Times New Roman" w:eastAsia="Arial" w:hAnsi="Times New Roman" w:cs="Times New Roman"/>
          <w:lang w:val="en-IN"/>
        </w:rPr>
        <w:t xml:space="preserve"> as a primary risk driver across customer segments.</w:t>
      </w:r>
    </w:p>
    <w:p w14:paraId="1065B625" w14:textId="77777777" w:rsidR="004437DA" w:rsidRPr="00E85E05" w:rsidRDefault="3378EA2B" w:rsidP="3378EA2B">
      <w:pPr>
        <w:pStyle w:val="Heading1"/>
        <w:rPr>
          <w:rFonts w:ascii="Times New Roman" w:eastAsia="Arial" w:hAnsi="Times New Roman" w:cs="Times New Roman"/>
          <w:color w:val="auto"/>
        </w:rPr>
      </w:pPr>
      <w:r w:rsidRPr="00E85E05">
        <w:rPr>
          <w:rFonts w:ascii="Times New Roman" w:eastAsia="Arial" w:hAnsi="Times New Roman" w:cs="Times New Roman"/>
          <w:color w:val="auto"/>
        </w:rPr>
        <w:t>6. Conclusion &amp; Next Steps</w:t>
      </w:r>
    </w:p>
    <w:p w14:paraId="6D2E145D" w14:textId="79095AE5" w:rsidR="00E85E05" w:rsidRPr="00E85E05" w:rsidRDefault="00E85E05" w:rsidP="00E85E05">
      <w:pPr>
        <w:rPr>
          <w:rFonts w:ascii="Times New Roman" w:eastAsia="Arial" w:hAnsi="Times New Roman" w:cs="Times New Roman"/>
          <w:lang w:val="en-IN"/>
        </w:rPr>
      </w:pPr>
      <w:r w:rsidRPr="00E85E05">
        <w:rPr>
          <w:rFonts w:ascii="Times New Roman" w:eastAsia="Arial" w:hAnsi="Times New Roman" w:cs="Times New Roman"/>
        </w:rPr>
        <w:t xml:space="preserve">The </w:t>
      </w:r>
      <w:r w:rsidRPr="00E85E05">
        <w:rPr>
          <w:rFonts w:ascii="Times New Roman" w:eastAsia="Arial" w:hAnsi="Times New Roman" w:cs="Times New Roman"/>
          <w:lang w:val="en-IN"/>
        </w:rPr>
        <w:t xml:space="preserve">dataset shows strong predictive potential, with clear </w:t>
      </w:r>
      <w:proofErr w:type="spellStart"/>
      <w:r w:rsidRPr="00E85E05">
        <w:rPr>
          <w:rFonts w:ascii="Times New Roman" w:eastAsia="Arial" w:hAnsi="Times New Roman" w:cs="Times New Roman"/>
          <w:lang w:val="en-IN"/>
        </w:rPr>
        <w:t>behavioral</w:t>
      </w:r>
      <w:proofErr w:type="spellEnd"/>
      <w:r w:rsidRPr="00E85E05">
        <w:rPr>
          <w:rFonts w:ascii="Times New Roman" w:eastAsia="Arial" w:hAnsi="Times New Roman" w:cs="Times New Roman"/>
          <w:lang w:val="en-IN"/>
        </w:rPr>
        <w:t xml:space="preserve"> and financial variables linked to delinquency. However, missing values in Income, </w:t>
      </w:r>
      <w:proofErr w:type="spellStart"/>
      <w:r w:rsidRPr="00E85E05">
        <w:rPr>
          <w:rFonts w:ascii="Times New Roman" w:eastAsia="Arial" w:hAnsi="Times New Roman" w:cs="Times New Roman"/>
          <w:lang w:val="en-IN"/>
        </w:rPr>
        <w:t>Employment_Status</w:t>
      </w:r>
      <w:proofErr w:type="spellEnd"/>
      <w:r w:rsidRPr="00E85E05">
        <w:rPr>
          <w:rFonts w:ascii="Times New Roman" w:eastAsia="Arial" w:hAnsi="Times New Roman" w:cs="Times New Roman"/>
          <w:lang w:val="en-IN"/>
        </w:rPr>
        <w:t>, and payment history require careful imputation to avoid bias. Early indicators—such as high utilization, multiple missed payments, and low credit score—should be prioritized in feature engineering.</w:t>
      </w:r>
    </w:p>
    <w:p w14:paraId="1BD024A1" w14:textId="77777777" w:rsidR="00E85E05" w:rsidRPr="00E85E05" w:rsidRDefault="00E85E05" w:rsidP="00E85E05">
      <w:pPr>
        <w:rPr>
          <w:rFonts w:ascii="Times New Roman" w:eastAsia="Arial" w:hAnsi="Times New Roman" w:cs="Times New Roman"/>
          <w:b/>
          <w:bCs/>
          <w:lang w:val="en-IN"/>
        </w:rPr>
      </w:pPr>
      <w:r w:rsidRPr="00E85E05">
        <w:rPr>
          <w:rFonts w:ascii="Times New Roman" w:eastAsia="Arial" w:hAnsi="Times New Roman" w:cs="Times New Roman"/>
          <w:b/>
          <w:bCs/>
          <w:lang w:val="en-IN"/>
        </w:rPr>
        <w:t>Recommended next steps:</w:t>
      </w:r>
    </w:p>
    <w:p w14:paraId="1B19FD3F" w14:textId="77777777" w:rsidR="00E85E05" w:rsidRPr="00E85E05" w:rsidRDefault="00E85E05" w:rsidP="00E85E05">
      <w:pPr>
        <w:numPr>
          <w:ilvl w:val="0"/>
          <w:numId w:val="21"/>
        </w:numPr>
        <w:rPr>
          <w:rFonts w:ascii="Times New Roman" w:eastAsia="Arial" w:hAnsi="Times New Roman" w:cs="Times New Roman"/>
          <w:lang w:val="en-IN"/>
        </w:rPr>
      </w:pPr>
      <w:r w:rsidRPr="00E85E05">
        <w:rPr>
          <w:rFonts w:ascii="Times New Roman" w:eastAsia="Arial" w:hAnsi="Times New Roman" w:cs="Times New Roman"/>
          <w:lang w:val="en-IN"/>
        </w:rPr>
        <w:t>Perform deeper correlation and multicollinearity checks.</w:t>
      </w:r>
    </w:p>
    <w:p w14:paraId="4F151BAC" w14:textId="77777777" w:rsidR="00E85E05" w:rsidRPr="00E85E05" w:rsidRDefault="00E85E05" w:rsidP="00E85E05">
      <w:pPr>
        <w:numPr>
          <w:ilvl w:val="0"/>
          <w:numId w:val="21"/>
        </w:numPr>
        <w:rPr>
          <w:rFonts w:ascii="Times New Roman" w:eastAsia="Arial" w:hAnsi="Times New Roman" w:cs="Times New Roman"/>
          <w:lang w:val="en-IN"/>
        </w:rPr>
      </w:pPr>
      <w:r w:rsidRPr="00E85E05">
        <w:rPr>
          <w:rFonts w:ascii="Times New Roman" w:eastAsia="Arial" w:hAnsi="Times New Roman" w:cs="Times New Roman"/>
          <w:lang w:val="en-IN"/>
        </w:rPr>
        <w:t xml:space="preserve">Build customer segments for more accurate </w:t>
      </w:r>
      <w:proofErr w:type="spellStart"/>
      <w:r w:rsidRPr="00E85E05">
        <w:rPr>
          <w:rFonts w:ascii="Times New Roman" w:eastAsia="Arial" w:hAnsi="Times New Roman" w:cs="Times New Roman"/>
          <w:lang w:val="en-IN"/>
        </w:rPr>
        <w:t>modeling</w:t>
      </w:r>
      <w:proofErr w:type="spellEnd"/>
      <w:r w:rsidRPr="00E85E05">
        <w:rPr>
          <w:rFonts w:ascii="Times New Roman" w:eastAsia="Arial" w:hAnsi="Times New Roman" w:cs="Times New Roman"/>
          <w:lang w:val="en-IN"/>
        </w:rPr>
        <w:t xml:space="preserve"> (e.g., income tiers, employment groups).</w:t>
      </w:r>
    </w:p>
    <w:p w14:paraId="77D381C1" w14:textId="77777777" w:rsidR="00E85E05" w:rsidRPr="00E85E05" w:rsidRDefault="00E85E05" w:rsidP="00E85E05">
      <w:pPr>
        <w:numPr>
          <w:ilvl w:val="0"/>
          <w:numId w:val="21"/>
        </w:numPr>
        <w:rPr>
          <w:rFonts w:ascii="Times New Roman" w:eastAsia="Arial" w:hAnsi="Times New Roman" w:cs="Times New Roman"/>
          <w:lang w:val="en-IN"/>
        </w:rPr>
      </w:pPr>
      <w:r w:rsidRPr="00E85E05">
        <w:rPr>
          <w:rFonts w:ascii="Times New Roman" w:eastAsia="Arial" w:hAnsi="Times New Roman" w:cs="Times New Roman"/>
          <w:lang w:val="en-IN"/>
        </w:rPr>
        <w:t>Proceed with feature engineering (lag features, utilization buckets, payment streak features).</w:t>
      </w:r>
    </w:p>
    <w:p w14:paraId="0825B504" w14:textId="77777777" w:rsidR="00E85E05" w:rsidRPr="00E85E05" w:rsidRDefault="00E85E05" w:rsidP="00E85E05">
      <w:pPr>
        <w:numPr>
          <w:ilvl w:val="0"/>
          <w:numId w:val="21"/>
        </w:numPr>
        <w:rPr>
          <w:rFonts w:ascii="Times New Roman" w:eastAsia="Arial" w:hAnsi="Times New Roman" w:cs="Times New Roman"/>
          <w:lang w:val="en-IN"/>
        </w:rPr>
      </w:pPr>
      <w:r w:rsidRPr="00E85E05">
        <w:rPr>
          <w:rFonts w:ascii="Times New Roman" w:eastAsia="Arial" w:hAnsi="Times New Roman" w:cs="Times New Roman"/>
          <w:lang w:val="en-IN"/>
        </w:rPr>
        <w:t>Prepare cleaned dataset for model training (baseline logistic regression or tree-based models).</w:t>
      </w:r>
    </w:p>
    <w:p w14:paraId="4D5E0059" w14:textId="299DFD26" w:rsidR="3378EA2B" w:rsidRPr="00E85E05" w:rsidRDefault="3378EA2B" w:rsidP="3378EA2B">
      <w:pPr>
        <w:rPr>
          <w:rFonts w:ascii="Times New Roman" w:eastAsia="Arial" w:hAnsi="Times New Roman" w:cs="Times New Roman"/>
        </w:rPr>
      </w:pPr>
    </w:p>
    <w:p w14:paraId="473B3221" w14:textId="2B43D768" w:rsidR="3378EA2B" w:rsidRPr="00E85E05" w:rsidRDefault="3378EA2B" w:rsidP="3378EA2B">
      <w:pPr>
        <w:rPr>
          <w:rFonts w:ascii="Times New Roman" w:eastAsia="Arial" w:hAnsi="Times New Roman" w:cs="Times New Roman"/>
        </w:rPr>
      </w:pPr>
    </w:p>
    <w:sectPr w:rsidR="3378EA2B" w:rsidRPr="00E85E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685EB2"/>
    <w:multiLevelType w:val="multilevel"/>
    <w:tmpl w:val="3E44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A53FF"/>
    <w:multiLevelType w:val="multilevel"/>
    <w:tmpl w:val="5A8A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0719A"/>
    <w:multiLevelType w:val="multilevel"/>
    <w:tmpl w:val="D24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F2289"/>
    <w:multiLevelType w:val="multilevel"/>
    <w:tmpl w:val="19AC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B60E1"/>
    <w:multiLevelType w:val="multilevel"/>
    <w:tmpl w:val="DFA2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E78D4"/>
    <w:multiLevelType w:val="multilevel"/>
    <w:tmpl w:val="4BC8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C26D9"/>
    <w:multiLevelType w:val="multilevel"/>
    <w:tmpl w:val="31A6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75C5A"/>
    <w:multiLevelType w:val="multilevel"/>
    <w:tmpl w:val="8664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3349A"/>
    <w:multiLevelType w:val="multilevel"/>
    <w:tmpl w:val="54ACD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93973"/>
    <w:multiLevelType w:val="multilevel"/>
    <w:tmpl w:val="4868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84DF2"/>
    <w:multiLevelType w:val="multilevel"/>
    <w:tmpl w:val="1C00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786D1D"/>
    <w:multiLevelType w:val="multilevel"/>
    <w:tmpl w:val="6AD4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910577">
    <w:abstractNumId w:val="8"/>
  </w:num>
  <w:num w:numId="2" w16cid:durableId="1564606946">
    <w:abstractNumId w:val="6"/>
  </w:num>
  <w:num w:numId="3" w16cid:durableId="1209872894">
    <w:abstractNumId w:val="5"/>
  </w:num>
  <w:num w:numId="4" w16cid:durableId="28605358">
    <w:abstractNumId w:val="4"/>
  </w:num>
  <w:num w:numId="5" w16cid:durableId="2056924402">
    <w:abstractNumId w:val="7"/>
  </w:num>
  <w:num w:numId="6" w16cid:durableId="1329945230">
    <w:abstractNumId w:val="3"/>
  </w:num>
  <w:num w:numId="7" w16cid:durableId="1211503536">
    <w:abstractNumId w:val="2"/>
  </w:num>
  <w:num w:numId="8" w16cid:durableId="580724677">
    <w:abstractNumId w:val="1"/>
  </w:num>
  <w:num w:numId="9" w16cid:durableId="962426609">
    <w:abstractNumId w:val="0"/>
  </w:num>
  <w:num w:numId="10" w16cid:durableId="1656646675">
    <w:abstractNumId w:val="17"/>
  </w:num>
  <w:num w:numId="11" w16cid:durableId="1565682332">
    <w:abstractNumId w:val="16"/>
  </w:num>
  <w:num w:numId="12" w16cid:durableId="1640109919">
    <w:abstractNumId w:val="14"/>
  </w:num>
  <w:num w:numId="13" w16cid:durableId="1913002314">
    <w:abstractNumId w:val="19"/>
  </w:num>
  <w:num w:numId="14" w16cid:durableId="1736853036">
    <w:abstractNumId w:val="15"/>
  </w:num>
  <w:num w:numId="15" w16cid:durableId="1895238384">
    <w:abstractNumId w:val="12"/>
  </w:num>
  <w:num w:numId="16" w16cid:durableId="1487210429">
    <w:abstractNumId w:val="10"/>
  </w:num>
  <w:num w:numId="17" w16cid:durableId="1865167657">
    <w:abstractNumId w:val="9"/>
  </w:num>
  <w:num w:numId="18" w16cid:durableId="739794361">
    <w:abstractNumId w:val="18"/>
  </w:num>
  <w:num w:numId="19" w16cid:durableId="1243249296">
    <w:abstractNumId w:val="20"/>
  </w:num>
  <w:num w:numId="20" w16cid:durableId="1688435457">
    <w:abstractNumId w:val="13"/>
  </w:num>
  <w:num w:numId="21" w16cid:durableId="19510872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CB3"/>
    <w:rsid w:val="0029639D"/>
    <w:rsid w:val="00326F90"/>
    <w:rsid w:val="004437DA"/>
    <w:rsid w:val="00533EFE"/>
    <w:rsid w:val="0053541E"/>
    <w:rsid w:val="006F22BD"/>
    <w:rsid w:val="00AA1D8D"/>
    <w:rsid w:val="00B47730"/>
    <w:rsid w:val="00C77406"/>
    <w:rsid w:val="00CB0664"/>
    <w:rsid w:val="00D13376"/>
    <w:rsid w:val="00E85E05"/>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85E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859</Words>
  <Characters>4898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Vemuru Vinay</cp:lastModifiedBy>
  <cp:revision>5</cp:revision>
  <dcterms:created xsi:type="dcterms:W3CDTF">2026-02-03T11:14:00Z</dcterms:created>
  <dcterms:modified xsi:type="dcterms:W3CDTF">2026-02-03T11:19:00Z</dcterms:modified>
  <cp:category/>
</cp:coreProperties>
</file>